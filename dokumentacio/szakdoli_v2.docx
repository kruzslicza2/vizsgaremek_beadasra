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3C6271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pt;height:373.2pt">
            <v:imagedata r:id="rId8" o:title="Képernyőkép 2025-09-09 135109"/>
          </v:shape>
        </w:pic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A3D" w:rsidRPr="00BB69DB" w:rsidRDefault="00BD1983" w:rsidP="006326AF">
      <w:pPr>
        <w:jc w:val="both"/>
        <w:rPr>
          <w:rFonts w:ascii="Times New Roman" w:hAnsi="Times New Roman" w:cs="Times New Roman"/>
          <w:sz w:val="36"/>
          <w:szCs w:val="36"/>
        </w:rPr>
      </w:pPr>
      <w:r w:rsidRPr="00BB69DB">
        <w:rPr>
          <w:rFonts w:ascii="Times New Roman" w:hAnsi="Times New Roman" w:cs="Times New Roman"/>
          <w:sz w:val="36"/>
          <w:szCs w:val="36"/>
        </w:rPr>
        <w:t xml:space="preserve">Készítette: </w:t>
      </w:r>
      <w:proofErr w:type="spellStart"/>
      <w:r w:rsidR="00254A3D" w:rsidRPr="00BB69DB">
        <w:rPr>
          <w:rFonts w:ascii="Times New Roman" w:hAnsi="Times New Roman" w:cs="Times New Roman"/>
          <w:sz w:val="36"/>
          <w:szCs w:val="36"/>
        </w:rPr>
        <w:t>Gerengay</w:t>
      </w:r>
      <w:proofErr w:type="spellEnd"/>
      <w:r w:rsidR="00254A3D" w:rsidRPr="00BB69DB">
        <w:rPr>
          <w:rFonts w:ascii="Times New Roman" w:hAnsi="Times New Roman" w:cs="Times New Roman"/>
          <w:sz w:val="36"/>
          <w:szCs w:val="36"/>
        </w:rPr>
        <w:t xml:space="preserve"> Krisztián</w:t>
      </w:r>
      <w:r w:rsidR="00006708">
        <w:rPr>
          <w:rFonts w:ascii="Times New Roman" w:hAnsi="Times New Roman" w:cs="Times New Roman"/>
          <w:sz w:val="36"/>
          <w:szCs w:val="36"/>
        </w:rPr>
        <w:t>, Kruzslicz Ádám</w: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BMSZC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Verebély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László Technikum</w: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Szoftverfejlesztő és –tesztelő </w:t>
      </w:r>
      <w:r w:rsidR="00256595" w:rsidRPr="00BB69DB">
        <w:rPr>
          <w:rFonts w:ascii="Times New Roman" w:hAnsi="Times New Roman" w:cs="Times New Roman"/>
          <w:sz w:val="24"/>
          <w:szCs w:val="24"/>
        </w:rPr>
        <w:t>technikus</w:t>
      </w:r>
      <w:r w:rsidR="00BD1983" w:rsidRPr="00BB69DB">
        <w:rPr>
          <w:rFonts w:ascii="Times New Roman" w:hAnsi="Times New Roman" w:cs="Times New Roman"/>
          <w:sz w:val="24"/>
          <w:szCs w:val="24"/>
        </w:rPr>
        <w:t xml:space="preserve"> képzés</w:t>
      </w:r>
    </w:p>
    <w:p w:rsidR="00254A3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2025</w:t>
      </w:r>
      <w:r w:rsidR="00256595" w:rsidRPr="00BB69DB">
        <w:rPr>
          <w:rFonts w:ascii="Times New Roman" w:hAnsi="Times New Roman" w:cs="Times New Roman"/>
          <w:sz w:val="24"/>
          <w:szCs w:val="24"/>
        </w:rPr>
        <w:t>. szeptember</w:t>
      </w:r>
    </w:p>
    <w:p w:rsidR="00254A3D" w:rsidRPr="00BB69DB" w:rsidRDefault="00254A3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br w:type="page"/>
      </w:r>
    </w:p>
    <w:p w:rsidR="00AC5E05" w:rsidRPr="00BB69DB" w:rsidRDefault="00AC5E05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847438833"/>
        <w:docPartObj>
          <w:docPartGallery w:val="Table of Contents"/>
          <w:docPartUnique/>
        </w:docPartObj>
      </w:sdtPr>
      <w:sdtContent>
        <w:p w:rsidR="006A6BDD" w:rsidRPr="00BB69DB" w:rsidRDefault="006A6BDD" w:rsidP="006326AF">
          <w:pPr>
            <w:pStyle w:val="Tartalomjegyzkcmsora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69DB">
            <w:rPr>
              <w:rFonts w:ascii="Times New Roman" w:hAnsi="Times New Roman" w:cs="Times New Roman"/>
              <w:sz w:val="24"/>
              <w:szCs w:val="24"/>
            </w:rPr>
            <w:t>Tartalomjegyzék</w:t>
          </w:r>
        </w:p>
        <w:p w:rsidR="00006708" w:rsidRDefault="006A6BDD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r w:rsidRPr="00BB69D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B69D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B69D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8838213" w:history="1">
            <w:r w:rsidR="00006708" w:rsidRPr="00185871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006708">
              <w:rPr>
                <w:noProof/>
                <w:webHidden/>
              </w:rPr>
              <w:tab/>
            </w:r>
            <w:r w:rsidR="00006708">
              <w:rPr>
                <w:noProof/>
                <w:webHidden/>
              </w:rPr>
              <w:fldChar w:fldCharType="begin"/>
            </w:r>
            <w:r w:rsidR="00006708">
              <w:rPr>
                <w:noProof/>
                <w:webHidden/>
              </w:rPr>
              <w:instrText xml:space="preserve"> PAGEREF _Toc208838213 \h </w:instrText>
            </w:r>
            <w:r w:rsidR="00006708">
              <w:rPr>
                <w:noProof/>
                <w:webHidden/>
              </w:rPr>
            </w:r>
            <w:r w:rsidR="00006708">
              <w:rPr>
                <w:noProof/>
                <w:webHidden/>
              </w:rPr>
              <w:fldChar w:fldCharType="separate"/>
            </w:r>
            <w:r w:rsidR="00006708">
              <w:rPr>
                <w:noProof/>
                <w:webHidden/>
              </w:rPr>
              <w:t>5</w:t>
            </w:r>
            <w:r w:rsidR="00006708"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1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1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1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Bejelentkezés és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1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Hirdetések böngészése és szűrése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1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Hirdetés feltöltése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1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Saját hirdetések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Kedvencek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Üzenetküldés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2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Profil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3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Backend – Szerveroldali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Frontend –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Adatbázis és 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Egyéb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Felhasználói oldal (böngésző)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2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Szerveroldal (üzemeltetés)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Egyéb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1" w:history="1">
            <w:r w:rsidRPr="00185871">
              <w:rPr>
                <w:rStyle w:val="Hiperhivatkozs"/>
                <w:noProof/>
              </w:rPr>
              <w:t>Adminisztrációs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2" w:history="1">
            <w:r w:rsidRPr="00185871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3" w:history="1">
            <w:r w:rsidRPr="00185871">
              <w:rPr>
                <w:rStyle w:val="Hiperhivatkozs"/>
                <w:noProof/>
              </w:rPr>
              <w:t>Biztonság és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4" w:history="1">
            <w:r w:rsidRPr="00185871">
              <w:rPr>
                <w:rStyle w:val="Hiperhivatkozs"/>
                <w:noProof/>
              </w:rPr>
              <w:t>Felhasználói élmény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Forráskód letöltése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Függőségek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3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Környezeti változók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Adatbázis létrehozása XAMPP-pal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Alkalmazás kulcs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2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Adatbázis migrációk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3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Tárhely linkelése a képekhez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Az alkalmazás futtatása XAMPP-pal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Jogosultságok Windows alatt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Adatbázis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Főbb táblák és mezők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4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Frontend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Blade sablonmotor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2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Interaktív elemek – JavaScript és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3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Felhasználói nézetek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Ikonok és vizuális 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Hibakezelés és visszajelzés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Backend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Modellek és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Vezérlők (Controllers)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5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Validáció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Jogosultságkezelés és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RESTful útvonalak és API-k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2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Fájlkezelés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3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Üzenetküldés és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Tesztelés és hibakeresés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Felhasználói hitelesítés és jogosultságkezelés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Jelszavak védelme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Adatvalidáció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6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CSRF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SQL injection elleni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Fájlkezelés és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2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XSS elleni 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3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Hozzáférés-szabályozás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Naplózás és hibakövetés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Automatizált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Tesztelési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Tesztelési területek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7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Hibakezelés és naplózás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2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3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Főbb modellek és kapcsolataik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4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Fontosabb útvonalak (routes)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5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Validációs szabályok példák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6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Hibakezelés és visszajelzések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7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Használt csomagok,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8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Példa adatbázis-struktúra (részlet)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89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90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Hasznos parancsok fejlesztéshez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2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91" w:history="1">
            <w:r w:rsidRPr="00185871">
              <w:rPr>
                <w:rStyle w:val="Hiperhivatkozs"/>
                <w:rFonts w:ascii="Times New Roman" w:hAnsi="Times New Roman" w:cs="Times New Roman"/>
                <w:noProof/>
              </w:rPr>
              <w:t>Elérhetőségek, 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08" w:rsidRDefault="00006708">
          <w:pPr>
            <w:pStyle w:val="TJ1"/>
            <w:tabs>
              <w:tab w:val="right" w:leader="dot" w:pos="8630"/>
            </w:tabs>
            <w:rPr>
              <w:noProof/>
              <w:lang w:eastAsia="hu-HU"/>
            </w:rPr>
          </w:pPr>
          <w:hyperlink w:anchor="_Toc208838292" w:history="1">
            <w:r w:rsidRPr="00185871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BDD" w:rsidRPr="00BB69DB" w:rsidRDefault="006A6BDD" w:rsidP="006326AF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69D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6A6BDD" w:rsidRPr="00BB69DB" w:rsidRDefault="006A6BDD" w:rsidP="006326AF">
      <w:pPr>
        <w:pStyle w:val="Cmsor1"/>
        <w:jc w:val="both"/>
        <w:rPr>
          <w:rFonts w:ascii="Times New Roman" w:hAnsi="Times New Roman" w:cs="Times New Roman"/>
          <w:sz w:val="24"/>
          <w:szCs w:val="24"/>
        </w:rPr>
      </w:pPr>
    </w:p>
    <w:p w:rsidR="008158E5" w:rsidRPr="00BB69DB" w:rsidRDefault="008158E5" w:rsidP="006326AF">
      <w:pPr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br w:type="page"/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0" w:name="_Toc208838213"/>
      <w:r w:rsidRPr="00BB69DB">
        <w:rPr>
          <w:rFonts w:ascii="Times New Roman" w:hAnsi="Times New Roman" w:cs="Times New Roman"/>
        </w:rPr>
        <w:lastRenderedPageBreak/>
        <w:t>Bevezetés</w:t>
      </w:r>
      <w:bookmarkEnd w:id="0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digitális világ fejlődésével az online autókereskedés egyre nagyobb teret hódít, hiszen a vásárlók és eladók számára is kényelmes, gyors és átlátható megoldást kínál.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egy modern, felhasználóbarát platform, amely a használt autók adásvételét, hirdetését és keresését teszi lehetővé, miközben számos kényelmi funkcióval támogatja a felhasználókat. Az alábbiakban részletesen bemutatom az oldal működését, főbb funkcióit, valamint a felhasználói élményt.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főoldalára érkezve a látogató egy letisztult, áttekinthető felülettel találkozik, ahol az aktuális autóhirdetések böngészése azonnal elérhető. A hirdetések között szűrőkkel lehet keresni, például márka, modell, évjárat, ár vagy üzemanyag-típus szerint. Ez a funkció különösen hasznos, hiszen a felhasználó pillanatok alatt megtalálhatja az igényeinek megfelelő járműveket, anélkül, hogy hosszasan kellene lapozgatnia a találatok között. A hirdetések kártyaszerű megjelenítése, a képek, árak és főbb adatok kiemelése segíti a gyors áttekintést.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regisztráció folyamata egyszerű és gyors: a felhasználónak meg kell adnia egy felhasználónevet, e-mail címet, jelszót, valamint egy rövid bemutatkozást. A rendszer ellenőrzi az adatok helyességét, például a jelszó hosszá</w:t>
      </w:r>
      <w:r w:rsidR="00867182" w:rsidRPr="00BB69DB">
        <w:rPr>
          <w:rFonts w:ascii="Times New Roman" w:hAnsi="Times New Roman" w:cs="Times New Roman"/>
          <w:sz w:val="24"/>
          <w:szCs w:val="24"/>
        </w:rPr>
        <w:t>t vagy az e-mail cím formátumát</w:t>
      </w:r>
      <w:r w:rsidRPr="00BB69DB">
        <w:rPr>
          <w:rFonts w:ascii="Times New Roman" w:hAnsi="Times New Roman" w:cs="Times New Roman"/>
          <w:sz w:val="24"/>
          <w:szCs w:val="24"/>
        </w:rPr>
        <w:t>. A regisztráció után a felhasználó bejelentkezhet, és elérhetővé válnak számára a személyre szabott funkciók, mint például a hirdetésfeltöltés, saját hirdetések kezelése, kedvencek mentése vagy üzenetküldés.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autóhirdetés feltöltése során a felhasználó egy részletes űrlapot tölt ki, ahol megadhatja a jármű minden fontos adatát: márka, modell, évjárat, ár, futott kilométer, üzemanyag-típus, váltó, szín, karosszéria, extrák, valamint részletes leírás. A képe</w:t>
      </w:r>
      <w:r w:rsidR="00A10BB7" w:rsidRPr="00BB69DB">
        <w:rPr>
          <w:rFonts w:ascii="Times New Roman" w:hAnsi="Times New Roman" w:cs="Times New Roman"/>
          <w:sz w:val="24"/>
          <w:szCs w:val="24"/>
        </w:rPr>
        <w:t>k feltöltése is támogatott természetesen</w:t>
      </w:r>
      <w:r w:rsidR="00867182" w:rsidRPr="00BB69DB">
        <w:rPr>
          <w:rFonts w:ascii="Times New Roman" w:hAnsi="Times New Roman" w:cs="Times New Roman"/>
          <w:sz w:val="24"/>
          <w:szCs w:val="24"/>
        </w:rPr>
        <w:t>: a</w:t>
      </w:r>
      <w:r w:rsidRPr="00BB69DB">
        <w:rPr>
          <w:rFonts w:ascii="Times New Roman" w:hAnsi="Times New Roman" w:cs="Times New Roman"/>
          <w:sz w:val="24"/>
          <w:szCs w:val="24"/>
        </w:rPr>
        <w:t xml:space="preserve"> rendszer ellenőrzi a képek formátumát és méretét, így elkerülhetők a hibás vagy túl nagy fájlok. A feltöltött hirdetés azonnal megjelenik a főoldalon, így a többi felhasználó is böngészheti azt.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saját hirdetések menüpontban a felhasználó áttekintheti, szerkesztheti vagy törölheti korábbi hirdetéseit. Ez a funkció lehetővé teszi, hogy a hirdetések mindig naprakészek legyenek, és a felhasználó könnyedén menedzselje az eladásra kínált autóit. A szerkesztés során módosíthatók az adatok, új képek tölthetők fel, vagy régiek törölhetők.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egyik kiemelkedő funkciója a kedvencek kezelése. Böngészés közben bármelyik hirdetés elmenthető a kedvencek közé, így a felhasználó később könnyen visszatalálhat az őt érdeklő autókhoz. A kedvencek listája egy külön menüpontban érhető el, ahol a hirdetések eg</w:t>
      </w:r>
      <w:r w:rsidR="00A10BB7" w:rsidRPr="00BB69DB">
        <w:rPr>
          <w:rFonts w:ascii="Times New Roman" w:hAnsi="Times New Roman" w:cs="Times New Roman"/>
          <w:sz w:val="24"/>
          <w:szCs w:val="24"/>
        </w:rPr>
        <w:t>y kattintással el is távolíthatók</w:t>
      </w:r>
      <w:r w:rsidRPr="00BB69DB">
        <w:rPr>
          <w:rFonts w:ascii="Times New Roman" w:hAnsi="Times New Roman" w:cs="Times New Roman"/>
          <w:sz w:val="24"/>
          <w:szCs w:val="24"/>
        </w:rPr>
        <w:t>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Az üzenetküldő rendszer lehetőséget ad arra, hogy a vásárlók közvetlenül felve</w:t>
      </w:r>
      <w:r w:rsidR="00867182" w:rsidRPr="00BB69DB">
        <w:rPr>
          <w:rFonts w:ascii="Times New Roman" w:hAnsi="Times New Roman" w:cs="Times New Roman"/>
          <w:sz w:val="24"/>
          <w:szCs w:val="24"/>
        </w:rPr>
        <w:t>gyék a kapcsolatot az eladókkal, hiszen</w:t>
      </w:r>
      <w:r w:rsidR="001511B3" w:rsidRPr="00BB69DB">
        <w:rPr>
          <w:rFonts w:ascii="Times New Roman" w:hAnsi="Times New Roman" w:cs="Times New Roman"/>
          <w:sz w:val="24"/>
          <w:szCs w:val="24"/>
        </w:rPr>
        <w:t xml:space="preserve"> a</w:t>
      </w:r>
      <w:r w:rsidRPr="00BB69DB">
        <w:rPr>
          <w:rFonts w:ascii="Times New Roman" w:hAnsi="Times New Roman" w:cs="Times New Roman"/>
          <w:sz w:val="24"/>
          <w:szCs w:val="24"/>
        </w:rPr>
        <w:t xml:space="preserve"> hirdetés</w:t>
      </w:r>
      <w:r w:rsidR="001511B3" w:rsidRPr="00BB69DB">
        <w:rPr>
          <w:rFonts w:ascii="Times New Roman" w:hAnsi="Times New Roman" w:cs="Times New Roman"/>
          <w:sz w:val="24"/>
          <w:szCs w:val="24"/>
        </w:rPr>
        <w:t>ek</w:t>
      </w:r>
      <w:r w:rsidRPr="00BB69DB">
        <w:rPr>
          <w:rFonts w:ascii="Times New Roman" w:hAnsi="Times New Roman" w:cs="Times New Roman"/>
          <w:sz w:val="24"/>
          <w:szCs w:val="24"/>
        </w:rPr>
        <w:t xml:space="preserve"> adatlapján keresztül üzenet küldhető az eladónak, aki a saját üzenetei között láthatja a beérkezett megkereséseket, és válaszolhat is rájuk. Az üzenetek két fülön jelennek meg: beérkezett és elküldött üzenetek, így a kommunikáció átlátható és könnyen követhető.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márkák és modellek kezelése szintén fontos része az oldalnak. A felhasználók böngészhetnek a különböző autómárkák között, megtekinthetik az egyes márkákhoz tartozó modelleket, sőt, adminisztrátori jogosultsággal új márkát vagy modellt is hozzáadhatnak, illetve törölhetnek. Ez a funkció biztosítja, hogy a hirdetésfeltöltés során mindig naprakész, valós márka- és modellválaszték álljon rendelkezésre.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profilkezelés lehetőséget ad a felhasználónak, hogy módosítsa személyes adatait, jelszavát vagy bemutatkozását. A biztonság érdekében a jelszavak titkosítva tárolódnak, és az e-mail címeket a rendszer nem adja ki harmadik félnek.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Összességében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egy </w:t>
      </w:r>
      <w:r w:rsidR="00867182" w:rsidRPr="00BB69DB">
        <w:rPr>
          <w:rFonts w:ascii="Times New Roman" w:hAnsi="Times New Roman" w:cs="Times New Roman"/>
          <w:sz w:val="24"/>
          <w:szCs w:val="24"/>
        </w:rPr>
        <w:t>összetett</w:t>
      </w:r>
      <w:r w:rsidRPr="00BB69DB">
        <w:rPr>
          <w:rFonts w:ascii="Times New Roman" w:hAnsi="Times New Roman" w:cs="Times New Roman"/>
          <w:sz w:val="24"/>
          <w:szCs w:val="24"/>
        </w:rPr>
        <w:t>, mégis könnyen használható platform, amely a használt autók adásvételének minden lépését támogatja. A felhasználóbarát felület, a részletes keresési és szűrési lehetőségek, a hirdetéskezelés, a kedvencek és az üzenetküldés mind hozzájárulnak ahhoz, hogy az autóvásárlás vagy -eladás élménye gyors, biztonságos és hatékony legyen. Az oldal kialakítása során kiemelt figyelmet kapott a biztonság, az adatvédelem és a felhasználói élmény, így mindenki megtalálhatja a számára legmegfelelőbb járművet, vagy könnyedén értékesítheti saját autóját.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egy modern, online platform, amely a használt autók adásvételét, hirdetését és keresését teszi egyszerűvé és átláthatóvá mind a vásárlók, mind az eladók számára. Az oldal célja, hogy biztonságos, felhasználóbarát környezetet biztosítson, ahol a felhasználók könnyedén böngészhetnek a hirdetések között, saját autókat tölthetnek fel, kapcsolatba léphetnek egymással, valamint kezelhetik kedvenceiket és profiljukat.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minden funkciója azt szolgálja, hogy az autóvásárlás és -eladás folyamata gyors, kényelmes és hatékony legyen.</w:t>
      </w:r>
    </w:p>
    <w:p w:rsidR="00BB69DB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fejlesztése során számos korszerű, iparági szabványnak megfelelő te</w:t>
      </w:r>
      <w:r w:rsidR="006668C3" w:rsidRPr="00BB69DB">
        <w:rPr>
          <w:rFonts w:ascii="Times New Roman" w:hAnsi="Times New Roman" w:cs="Times New Roman"/>
          <w:sz w:val="24"/>
          <w:szCs w:val="24"/>
        </w:rPr>
        <w:t>chnológiát alkalmaztunk</w:t>
      </w:r>
      <w:r w:rsidRPr="00BB69DB">
        <w:rPr>
          <w:rFonts w:ascii="Times New Roman" w:hAnsi="Times New Roman" w:cs="Times New Roman"/>
          <w:sz w:val="24"/>
          <w:szCs w:val="24"/>
        </w:rPr>
        <w:t>, hogy a felhasználók számára biztonságos, gyor</w:t>
      </w:r>
      <w:r w:rsidR="00DF0C4D" w:rsidRPr="00BB69DB">
        <w:rPr>
          <w:rFonts w:ascii="Times New Roman" w:hAnsi="Times New Roman" w:cs="Times New Roman"/>
          <w:sz w:val="24"/>
          <w:szCs w:val="24"/>
        </w:rPr>
        <w:t>s és élvezetes élményt nyújtson a weboldal</w:t>
      </w:r>
      <w:r w:rsidR="00BB69DB" w:rsidRPr="00BB69DB">
        <w:rPr>
          <w:rFonts w:ascii="Times New Roman" w:hAnsi="Times New Roman" w:cs="Times New Roman"/>
          <w:sz w:val="24"/>
          <w:szCs w:val="24"/>
        </w:rPr>
        <w:t>.</w:t>
      </w:r>
    </w:p>
    <w:p w:rsidR="00BB69DB" w:rsidRPr="00BB69DB" w:rsidRDefault="00BB69DB" w:rsidP="006326AF">
      <w:pPr>
        <w:pStyle w:val="Cmsor1"/>
        <w:jc w:val="both"/>
        <w:rPr>
          <w:rFonts w:ascii="Times New Roman" w:hAnsi="Times New Roman" w:cs="Times New Roman"/>
        </w:rPr>
      </w:pPr>
      <w:bookmarkStart w:id="1" w:name="_Toc208838214"/>
      <w:r w:rsidRPr="00BB69DB">
        <w:rPr>
          <w:rFonts w:ascii="Times New Roman" w:hAnsi="Times New Roman" w:cs="Times New Roman"/>
        </w:rPr>
        <w:t>Felhasználói dokumentáció</w:t>
      </w:r>
      <w:bookmarkEnd w:id="1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 a fejezet részletesen bemutatja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használatát, lépésről lépésre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végigvezetve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legfontosabb funkciókon.</w:t>
      </w:r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2" w:name="_Toc208838215"/>
      <w:r w:rsidRPr="00BB69DB">
        <w:rPr>
          <w:rFonts w:ascii="Times New Roman" w:hAnsi="Times New Roman" w:cs="Times New Roman"/>
        </w:rPr>
        <w:lastRenderedPageBreak/>
        <w:t>Regisztráció</w:t>
      </w:r>
      <w:bookmarkEnd w:id="2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főoldalon vagy a felső menüsorban található „Regisztráció” gombra kattintva éred el a regisztrációs űrlapot.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űrlapon add meg a következő adatokat: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Felhasználónév: Legalább 5 karakter hosszú, egyedi név.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E-mail cím: Valós, működő e-mail cím.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Jelszó és jelszó megerősítése: A jelszónak meg kell felelnie a biztonsági követelményeknek.</w:t>
      </w:r>
    </w:p>
    <w:p w:rsidR="00BB69DB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Bemutatkozás: Legalább 10 karakteres rövid leírás magadról.</w:t>
      </w:r>
    </w:p>
    <w:p w:rsidR="003C6271" w:rsidRDefault="001D7982" w:rsidP="006326AF">
      <w:pPr>
        <w:keepNext/>
        <w:ind w:left="36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2820" cy="311721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5-09-15 13312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71" w:rsidRPr="003C6271" w:rsidRDefault="003C6271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3" w:name="_Toc208838170"/>
      <w:r w:rsidR="004A61C3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Regisztráció</w:t>
      </w:r>
      <w:bookmarkEnd w:id="3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Hibás vagy hiányos kitöltés esetén a rendszer figyelmeztet, és kiírja a hibákat.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regisztráció után automatikusan átirányít a bejelentkezési oldalra.</w:t>
      </w:r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4" w:name="_Toc208838216"/>
      <w:r w:rsidRPr="00BB69DB">
        <w:rPr>
          <w:rFonts w:ascii="Times New Roman" w:hAnsi="Times New Roman" w:cs="Times New Roman"/>
        </w:rPr>
        <w:lastRenderedPageBreak/>
        <w:t>Bejelentkezés és kijelentkezés</w:t>
      </w:r>
      <w:bookmarkEnd w:id="4"/>
    </w:p>
    <w:p w:rsidR="001D7982" w:rsidRDefault="00BB69DB" w:rsidP="006326AF">
      <w:pPr>
        <w:keepNext/>
        <w:jc w:val="both"/>
      </w:pPr>
      <w:r w:rsidRPr="00BB69DB">
        <w:rPr>
          <w:rFonts w:ascii="Times New Roman" w:hAnsi="Times New Roman" w:cs="Times New Roman"/>
          <w:sz w:val="24"/>
          <w:szCs w:val="24"/>
        </w:rPr>
        <w:t xml:space="preserve">- A „Bejelentkezés” menüpontban add meg a regisztrált e-mail címedet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jelszavadat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</w:t>
      </w:r>
      <w:r w:rsidR="001D7982" w:rsidRPr="001D798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D79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F16E2" wp14:editId="0B2D90A1">
            <wp:extent cx="2335807" cy="1188720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9-15 13372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399" cy="11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DB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" w:name="_Toc208838171"/>
      <w:r w:rsidR="004A61C3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Bejelentkezés</w:t>
      </w:r>
      <w:bookmarkEnd w:id="5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bejelentkezés után a neved megjelenik a menüsorban, és elérhetővé válnak a hirdetésfeltöltési, szerkesztési, üzenetküldési funkciók.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Elfelejtett jelszó esetén a „Jelszóemlékeztető” gombra kattintva kérhetsz új jelszót.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„Kijelentkezés” gombbal bármikor kiléphetsz a fiókodból.</w:t>
      </w:r>
    </w:p>
    <w:p w:rsidR="001D7982" w:rsidRPr="00BB69DB" w:rsidRDefault="001D7982" w:rsidP="006326A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6" w:name="_Toc208838217"/>
      <w:r w:rsidRPr="00BB69DB">
        <w:rPr>
          <w:rFonts w:ascii="Times New Roman" w:hAnsi="Times New Roman" w:cs="Times New Roman"/>
        </w:rPr>
        <w:t>Hirdetések böngészése és szűrése</w:t>
      </w:r>
      <w:bookmarkEnd w:id="6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főoldalon vagy a „Hirdetések” menüpontban böngészheted az összes elérhető autóhirdetést.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lista felett szűrő űrlap található, ahol a következő paraméterek szerint szűrhetsz: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Márka (pl. Opel, Ford)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Modell (a márka kiválasztása után dinamikusan betöltődnek a modellek)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Évjárat (tól-ig)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Ár (tól-ig)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Üzemanyag típus (benzin, dízel, hibrid, elektromos stb.)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szűrők beállítása után a „Keresés” gombra kattintva jelennek meg a találatok.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hirdetésre kattintva részletes adatlap nyílik meg, ahol képeket, leírást, extrákat, elérhetőséget láthatsz.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04929" cy="15392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5-09-15 1253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673" cy="15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7" w:name="_Toc208838172"/>
      <w:r w:rsidR="004A61C3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Hirdetések megjelenítése</w:t>
      </w:r>
      <w:bookmarkEnd w:id="7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8" w:name="_Toc208838218"/>
      <w:r w:rsidRPr="00BB69DB">
        <w:rPr>
          <w:rFonts w:ascii="Times New Roman" w:hAnsi="Times New Roman" w:cs="Times New Roman"/>
        </w:rPr>
        <w:t>Hirdetés feltöltése</w:t>
      </w:r>
      <w:bookmarkEnd w:id="8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Bejelentkezés után a „Hirdetés feltöltése” gombra kattintva új autóhirdetést adhatsz fel.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űrlapon meg kell adni: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Márka és modell (a modell lista dinamikusan töltődik a márka alapján)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>Évjárat, ár, kilométeróra állás, teljesítmény, üzemanyag, váltó, szín, karosszéria, extrák, leírás</w:t>
      </w:r>
    </w:p>
    <w:p w:rsidR="00BB69DB" w:rsidRPr="00FB03B8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03B8">
        <w:rPr>
          <w:rFonts w:ascii="Times New Roman" w:hAnsi="Times New Roman" w:cs="Times New Roman"/>
          <w:sz w:val="24"/>
          <w:szCs w:val="24"/>
        </w:rPr>
        <w:t xml:space="preserve">Képek feltöltése (több kép is feltölthető, csak képfájlok, </w:t>
      </w:r>
      <w:proofErr w:type="spellStart"/>
      <w:r w:rsidRPr="00FB03B8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FB03B8">
        <w:rPr>
          <w:rFonts w:ascii="Times New Roman" w:hAnsi="Times New Roman" w:cs="Times New Roman"/>
          <w:sz w:val="24"/>
          <w:szCs w:val="24"/>
        </w:rPr>
        <w:t>. 2MB/db)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Hibás vagy hiányos kitöltés esetén a rendszer figyelmeztet.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mentés után a hirdetés azonnal megjelenik a listában.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3472" cy="2667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9-15 13074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936" cy="26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9" w:name="_Toc208838173"/>
      <w:r w:rsidR="004A61C3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Új hirdetés feladása</w:t>
      </w:r>
      <w:bookmarkEnd w:id="9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0" w:name="_Toc208838219"/>
      <w:r w:rsidRPr="00BB69DB">
        <w:rPr>
          <w:rFonts w:ascii="Times New Roman" w:hAnsi="Times New Roman" w:cs="Times New Roman"/>
        </w:rPr>
        <w:t>Saját hirdetések kezelése</w:t>
      </w:r>
      <w:bookmarkEnd w:id="10"/>
    </w:p>
    <w:p w:rsidR="00BB69DB" w:rsidRPr="000F3ADB" w:rsidRDefault="000F3A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9DB" w:rsidRPr="000F3ADB">
        <w:rPr>
          <w:rFonts w:ascii="Times New Roman" w:hAnsi="Times New Roman" w:cs="Times New Roman"/>
          <w:sz w:val="24"/>
          <w:szCs w:val="24"/>
        </w:rPr>
        <w:t>A „Hirdetéseim” menüpontban láthatod az általad feltöltött autókat.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Itt lehetőséged van:</w:t>
      </w:r>
    </w:p>
    <w:p w:rsidR="00BB69DB" w:rsidRPr="000F3ADB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Szerkeszteni a hirdetést (adatok, képek módosítása)</w:t>
      </w:r>
    </w:p>
    <w:p w:rsidR="00BB69DB" w:rsidRPr="000F3ADB" w:rsidRDefault="00BB69DB" w:rsidP="006326AF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Törölni a hirdetést (a képek is törlődnek)</w:t>
      </w:r>
    </w:p>
    <w:p w:rsidR="00BB69DB" w:rsidRDefault="000F3A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0F3AD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9DB" w:rsidRPr="000F3ADB">
        <w:rPr>
          <w:rFonts w:ascii="Times New Roman" w:hAnsi="Times New Roman" w:cs="Times New Roman"/>
          <w:sz w:val="24"/>
          <w:szCs w:val="24"/>
        </w:rPr>
        <w:t>A hirdetések mellett láthatod a megtekintések számát, az érdeklődők üzeneteit.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93925" cy="1310640"/>
            <wp:effectExtent l="0" t="0" r="1905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9-15 1308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3720" cy="13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0F3A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208838174"/>
      <w:r w:rsidR="004A61C3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Saját hirdetések kezelése</w:t>
      </w:r>
      <w:bookmarkEnd w:id="11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2" w:name="_Toc208838220"/>
      <w:r w:rsidRPr="00BB69DB">
        <w:rPr>
          <w:rFonts w:ascii="Times New Roman" w:hAnsi="Times New Roman" w:cs="Times New Roman"/>
        </w:rPr>
        <w:t>Kedvencek kezelése</w:t>
      </w:r>
      <w:bookmarkEnd w:id="12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Bármely hirdetésnél a „Kedvencekhez adás” gombbal elmentheted az autót a kedvenceid közé.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„Kedvencek” menüpontban listázva láthatod az összes elmentett hirdetést. Innen egy kattintással eltávolíthatod a kedvencek közül a hirdetést.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9327" cy="1363980"/>
            <wp:effectExtent l="0" t="0" r="63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5-09-15 1342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432" cy="13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3" w:name="_Toc208838175"/>
      <w:r w:rsidR="004A61C3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Kedvenc hirdetések</w:t>
      </w:r>
      <w:bookmarkEnd w:id="13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4" w:name="_Toc208838221"/>
      <w:r w:rsidRPr="00BB69DB">
        <w:rPr>
          <w:rFonts w:ascii="Times New Roman" w:hAnsi="Times New Roman" w:cs="Times New Roman"/>
        </w:rPr>
        <w:t>Üzenetküldés</w:t>
      </w:r>
      <w:bookmarkEnd w:id="14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hirdetés adatlapján keresztül közvetlenül üzenetet küldhetsz a hirdetőnek.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üzenetküldő űrlapon megadhatod a kérdésedet vagy ajánlatodat.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„Üzenetek” menüpontban két fül található: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Beérkezett üzenetek: Más felhasználóktól kapott üzenetek, válaszolhatsz is rájuk.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Elküldött üzenetek: Általad küldött üzenetek, követheted a válaszokat.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üzenetre válaszolva a rendszer automatikusan kezeli a válaszláncot.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43200" cy="111633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5-09-15 13082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862" cy="11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5" w:name="_Toc208838176"/>
      <w:r w:rsidR="004A61C3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Üzenetek</w:t>
      </w:r>
      <w:bookmarkEnd w:id="15"/>
    </w:p>
    <w:p w:rsidR="00BB69DB" w:rsidRPr="00BB69DB" w:rsidRDefault="00BB69DB" w:rsidP="006326AF">
      <w:pPr>
        <w:pStyle w:val="Cmsor2"/>
        <w:jc w:val="both"/>
        <w:rPr>
          <w:rFonts w:ascii="Times New Roman" w:hAnsi="Times New Roman" w:cs="Times New Roman"/>
        </w:rPr>
      </w:pPr>
      <w:bookmarkStart w:id="16" w:name="_Toc208838222"/>
      <w:r w:rsidRPr="00BB69DB">
        <w:rPr>
          <w:rFonts w:ascii="Times New Roman" w:hAnsi="Times New Roman" w:cs="Times New Roman"/>
        </w:rPr>
        <w:t>Profil szerkesztése</w:t>
      </w:r>
      <w:bookmarkEnd w:id="16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profiloldalon módosíthatod a bemutatkozásodat, illetve szükség esetén jelszóemlékeztetőt is kérhetsz.</w:t>
      </w:r>
    </w:p>
    <w:p w:rsid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 profil adataidat csak te láthatod és módosíthatod.</w:t>
      </w:r>
    </w:p>
    <w:p w:rsidR="001D7982" w:rsidRDefault="001D7982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45738" cy="2240280"/>
            <wp:effectExtent l="0" t="0" r="254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5-09-15 13463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4636" cy="22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82" w:rsidRPr="00BB69DB" w:rsidRDefault="001D7982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7" w:name="_Toc208838177"/>
      <w:r w:rsidR="004A61C3">
        <w:rPr>
          <w:rFonts w:ascii="Times New Roman" w:hAnsi="Times New Roman" w:cs="Times New Roman"/>
          <w:noProof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Saját profil kezelése</w:t>
      </w:r>
      <w:bookmarkEnd w:id="17"/>
    </w:p>
    <w:p w:rsidR="00BB69DB" w:rsidRPr="00BB69DB" w:rsidRDefault="00BB69DB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Hibakezelés és visszajelzések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Minden sikeres vagy sikertelen művelet után a rendszer jól látható visszajelzést ad (zöld vagy piros üzenet).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Hibás adatbevitel esetén a hibás mezők mellett részletes hibaüzenet jelenik meg.</w:t>
      </w:r>
    </w:p>
    <w:p w:rsidR="00BB69DB" w:rsidRPr="00BB69DB" w:rsidRDefault="00BB69DB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Mobil és asztali használat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oldal reszponzív, így mobiltelefonon, tableten és asztali gépen is kényelmesen használható.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menük, űrlapok és listák minden eszközön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átláthatóak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könnyen kezelhetőek.</w:t>
      </w:r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célja, hogy minden felhasználó gyorsan, biztonságosan és kényelmesen tudjon autót keresni, hirdetni, kapcsolatot teremteni másokkal, és kezelni saját hirdetéseit. Az oldal minden funkciója magyar nyelven, felhasználóbarát módon érhető el.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18" w:name="_Toc208838223"/>
      <w:r w:rsidRPr="00BB69DB">
        <w:rPr>
          <w:rFonts w:ascii="Times New Roman" w:hAnsi="Times New Roman" w:cs="Times New Roman"/>
        </w:rPr>
        <w:lastRenderedPageBreak/>
        <w:t>Backend – Szerveroldali technológiák</w:t>
      </w:r>
      <w:bookmarkEnd w:id="18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(PHP keretrendszer):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projekt alapját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adja, amely a PHP nyelv egyik legnépszerűbb, nyílt forráskódú keretrendszere.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támogatja az MVC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) architektúrát, így a kód jól strukturált, könnyen karbantartható és bővíthető.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eszközei – például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ORM, a migrációk, a validációs rendszer és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jelentősen megkönnyítik a fejlesztést és növelik a biztonságot.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adatbázis-műveletekhez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ORM-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használjuk, amely lehetővé teszi, hogy az adatbázisban tárolt rekordokat objektumként kezeljük, így a kód olvashatóbb és kevésbé hibalehetőséggel terhelt.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DF0C4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útvonalak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-ok) kialakítása a REST elveit követi, így minden funkció logikus, jól átlátható URL-en keresztül érhető el. Ez nemcsak a fejlesztők, hanem a felhasználók számára is átláthatóbbá teszi az oldalt.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19" w:name="_Toc208838224"/>
      <w:r w:rsidRPr="00BB69DB">
        <w:rPr>
          <w:rFonts w:ascii="Times New Roman" w:hAnsi="Times New Roman" w:cs="Times New Roman"/>
        </w:rPr>
        <w:t>Frontend – Felhasználói felület</w:t>
      </w:r>
      <w:bookmarkEnd w:id="19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dinamikus HTML-oldalak generálásához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sablonmotorját használjuk. Ez lehetővé teszi a nézetek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újrahasznosítását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a komponensek egyszerű kezelését, valamint a logika és a megjelenítés szétválasztását.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oldal reszponzív, modern megjelenését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CSS keretrendszer biztosítja. Ennek köszönhetően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minden eszközön – asztali gépen, tableten, mobilon – jól használható, a felület letisztult és egységes.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ikonok megjelenítéséhez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könyvtárat alkalmazzuk, amely széles választékot kínál modern, könnyen felismerhető ikonokból.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JavaScript (ES6) és AJAX:</w:t>
      </w:r>
    </w:p>
    <w:p w:rsidR="00DF0C4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Az oldal interaktív elemeihez, például a márka-modell dinamikus választóhoz, JavaScriptet és AJAX technológiát használunk. Így a felhasználói élmény gördülékeny, az oldal részletei frissíthetők anélkül, hogy az egész oldalt újra kellene tölteni.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20" w:name="_Toc208838225"/>
      <w:r w:rsidRPr="00BB69DB">
        <w:rPr>
          <w:rFonts w:ascii="Times New Roman" w:hAnsi="Times New Roman" w:cs="Times New Roman"/>
        </w:rPr>
        <w:t>Adatbázis és adattárolás</w:t>
      </w:r>
      <w:bookmarkEnd w:id="20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fejlesztés során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adatbázist használunk, de a rendszer könnyen átállítható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-re is. Az adatbázisban tároljuk a felhasználók, autók, márkák, modellek, üzenetek és kedvencek adatait.</w:t>
      </w:r>
    </w:p>
    <w:p w:rsidR="003C6271" w:rsidRDefault="003C6271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473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tbazis_szerkeze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8573" cy="30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71" w:rsidRPr="00BB69DB" w:rsidRDefault="003C6271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208838178"/>
      <w:r w:rsidR="004A61C3">
        <w:rPr>
          <w:rFonts w:ascii="Times New Roman" w:hAnsi="Times New Roman" w:cs="Times New Roman"/>
          <w:noProof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EER modell az adatbázisról</w:t>
      </w:r>
      <w:bookmarkEnd w:id="2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Fájltárolás (Storage):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képfeltöltésekhez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rendszerét használjuk, amely a feltöltött képeket a szerver megfelelő könyvtáraiban tárolja, és biztonságos elérést biztosít.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Biztonság és jogosultságkezelés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Auth: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felhasználók regisztrációját, bejelentkezését, jogosultságkezelését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autentikációs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rendszere biztosítja. A jelszavak titkosítva tárolódnak, a jogosultságok (pl. hirdetésfeltöltés, szerkesztés) csak bejelentkezett felhasználók számára elérhetők.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Validáció:</w:t>
      </w:r>
    </w:p>
    <w:p w:rsidR="00DF0C4D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űrlapok beküldésekor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validációs rendszere ellenőrzi az adatok helyességét, így elkerülhetők a hibás vagy hiányos adatok, illetve a rosszindulatú próbálkozások.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22" w:name="_Toc208838226"/>
      <w:r w:rsidRPr="00BB69DB">
        <w:rPr>
          <w:rFonts w:ascii="Times New Roman" w:hAnsi="Times New Roman" w:cs="Times New Roman"/>
        </w:rPr>
        <w:t>Egyéb technológiák</w:t>
      </w:r>
      <w:bookmarkEnd w:id="22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PHP csomagkezelő rendszerével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kezeljük a külső könyvtárakat és függőségeket, így a projekt könnyen bővíthető és naprakészen tartható.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verziókezelés: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fejlesztés során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verziókezelő rendszert használjuk, amely lehetővé teszi a kód változásainak nyomon követését, a csapatmunkát és a biztonsági mentéseket.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Ezeknek a technológiáknak a kombinációja biztosítja,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megbízható, biztonságos, gyors és felhasználóbarát szolgáltatást nyújtson minden látogató számára, miközben a fejlesztők számára is könnyen karbantartható és bővíthető marad.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23" w:name="_Toc208838227"/>
      <w:r w:rsidRPr="00BB69DB">
        <w:rPr>
          <w:rFonts w:ascii="Times New Roman" w:hAnsi="Times New Roman" w:cs="Times New Roman"/>
        </w:rPr>
        <w:t>Rendszerkövetelmények</w:t>
      </w:r>
      <w:bookmarkEnd w:id="23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weboldal használatához és üzemeltetéséhez az alábbi rendszerkövetelmények szükségesek: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24" w:name="_Toc208838228"/>
      <w:r w:rsidRPr="00BB69DB">
        <w:rPr>
          <w:rFonts w:ascii="Times New Roman" w:hAnsi="Times New Roman" w:cs="Times New Roman"/>
        </w:rPr>
        <w:t>Felhasználói oldal (böngésző)</w:t>
      </w:r>
      <w:bookmarkEnd w:id="24"/>
    </w:p>
    <w:p w:rsidR="00711DE9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weboldal modern, szabványos böngészőben használható, például:</w:t>
      </w:r>
    </w:p>
    <w:p w:rsidR="00711DE9" w:rsidRPr="00BB69DB" w:rsidRDefault="00711DE9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Google Chrome</w:t>
      </w:r>
    </w:p>
    <w:p w:rsidR="00AC5E05" w:rsidRPr="00BB69DB" w:rsidRDefault="006A6BDD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Mozi</w:t>
      </w:r>
      <w:r w:rsidR="00711DE9" w:rsidRPr="00BB69DB">
        <w:rPr>
          <w:rFonts w:ascii="Times New Roman" w:hAnsi="Times New Roman" w:cs="Times New Roman"/>
          <w:sz w:val="24"/>
          <w:szCs w:val="24"/>
        </w:rPr>
        <w:t>lla Firefox</w:t>
      </w:r>
    </w:p>
    <w:p w:rsidR="00AC5E05" w:rsidRPr="00BB69DB" w:rsidRDefault="00711DE9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Microsoft Edge</w:t>
      </w:r>
    </w:p>
    <w:p w:rsidR="00AC5E05" w:rsidRPr="00BB69DB" w:rsidRDefault="00711DE9" w:rsidP="006326AF">
      <w:pPr>
        <w:pStyle w:val="Listaszerbekezds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Safari</w:t>
      </w:r>
      <w:proofErr w:type="spellEnd"/>
    </w:p>
    <w:p w:rsidR="00711DE9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További felhasználói követelmények:</w:t>
      </w:r>
    </w:p>
    <w:p w:rsidR="00AC5E05" w:rsidRPr="00BB69DB" w:rsidRDefault="00711DE9" w:rsidP="006326A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JavaScript: </w:t>
      </w:r>
      <w:r w:rsidR="006A6BDD" w:rsidRPr="00BB69DB">
        <w:rPr>
          <w:rFonts w:ascii="Times New Roman" w:hAnsi="Times New Roman" w:cs="Times New Roman"/>
          <w:sz w:val="24"/>
          <w:szCs w:val="24"/>
        </w:rPr>
        <w:t>Az oldal számos funkciója JavaScriptet igényel, ezért a böngészőben engedélyezni kell a JavaScript futtatását.</w:t>
      </w:r>
    </w:p>
    <w:p w:rsidR="00711DE9" w:rsidRPr="00BB69DB" w:rsidRDefault="00711DE9" w:rsidP="006326A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-k engedélyezése: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A bejelentkezéshez és a felhasználói élményhez szükséges a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-k engedélyezése.</w:t>
      </w:r>
    </w:p>
    <w:p w:rsidR="00AC5E05" w:rsidRPr="00BB69DB" w:rsidRDefault="00711DE9" w:rsidP="006326AF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Internetkapcsolat: </w:t>
      </w:r>
      <w:r w:rsidR="006A6BDD" w:rsidRPr="00BB69DB">
        <w:rPr>
          <w:rFonts w:ascii="Times New Roman" w:hAnsi="Times New Roman" w:cs="Times New Roman"/>
          <w:sz w:val="24"/>
          <w:szCs w:val="24"/>
        </w:rPr>
        <w:t>Az oldal használatához folyamatos internetkapcsolat szükséges.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25" w:name="_Toc208838229"/>
      <w:r w:rsidRPr="00BB69DB">
        <w:rPr>
          <w:rFonts w:ascii="Times New Roman" w:hAnsi="Times New Roman" w:cs="Times New Roman"/>
        </w:rPr>
        <w:t>Szerveroldal (üzemeltetés)</w:t>
      </w:r>
      <w:bookmarkEnd w:id="25"/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Operációs rendszer: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Linux, Windows vagy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(ajánlott: Linux szerver)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Webszerver: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2.4+ vagy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PHP: </w:t>
      </w:r>
      <w:r w:rsidR="006A6BDD" w:rsidRPr="00BB69DB">
        <w:rPr>
          <w:rFonts w:ascii="Times New Roman" w:hAnsi="Times New Roman" w:cs="Times New Roman"/>
          <w:sz w:val="24"/>
          <w:szCs w:val="24"/>
        </w:rPr>
        <w:t>P</w:t>
      </w:r>
      <w:r w:rsidRPr="00BB69DB">
        <w:rPr>
          <w:rFonts w:ascii="Times New Roman" w:hAnsi="Times New Roman" w:cs="Times New Roman"/>
          <w:sz w:val="24"/>
          <w:szCs w:val="24"/>
        </w:rPr>
        <w:t xml:space="preserve">HP 8.1 vagy </w:t>
      </w:r>
      <w:r w:rsidR="006A6BDD" w:rsidRPr="00BB69DB">
        <w:rPr>
          <w:rFonts w:ascii="Times New Roman" w:hAnsi="Times New Roman" w:cs="Times New Roman"/>
          <w:sz w:val="24"/>
          <w:szCs w:val="24"/>
        </w:rPr>
        <w:t>újabb verzió, a következő bővítményekkel: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OpenSSL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PDO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Mbstring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Tokenizer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XML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Ctype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JSON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Fileinfo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PHP csomagkezelő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telepítése szükséges a függőségek kezeléséhez.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Tárhely: </w:t>
      </w:r>
      <w:r w:rsidR="006A6BDD" w:rsidRPr="00BB69DB">
        <w:rPr>
          <w:rFonts w:ascii="Times New Roman" w:hAnsi="Times New Roman" w:cs="Times New Roman"/>
          <w:sz w:val="24"/>
          <w:szCs w:val="24"/>
        </w:rPr>
        <w:t>Legalább 200 MB szabad tárhely a rendszer és a feltöltött képek számára.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Jogosultságok: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könyvtárak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írhatóak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legyenek a webszerver számára a képfeltöltéshez és cache-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eléshez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26" w:name="_Toc208838230"/>
      <w:r w:rsidRPr="00BB69DB">
        <w:rPr>
          <w:rFonts w:ascii="Times New Roman" w:hAnsi="Times New Roman" w:cs="Times New Roman"/>
        </w:rPr>
        <w:t>Egyéb</w:t>
      </w:r>
      <w:bookmarkEnd w:id="26"/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SSL tanúsítvány: </w:t>
      </w:r>
      <w:r w:rsidR="006A6BDD" w:rsidRPr="00BB69DB">
        <w:rPr>
          <w:rFonts w:ascii="Times New Roman" w:hAnsi="Times New Roman" w:cs="Times New Roman"/>
          <w:sz w:val="24"/>
          <w:szCs w:val="24"/>
        </w:rPr>
        <w:t>Az oldal biztonságos használatához ajánlott HTTPS-t használni, ehhez érvényes SSL tanúsítvány szükséges.</w:t>
      </w:r>
    </w:p>
    <w:p w:rsidR="00AC5E05" w:rsidRPr="00BB69DB" w:rsidRDefault="00711DE9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E-mail küldés: 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A jelszóemlékeztető és egyéb értesítések küldéséhez SMTP szerver vagy külső e-mail szolgáltatás (pl.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) beállítása szükséges.</w:t>
      </w:r>
    </w:p>
    <w:p w:rsidR="006326AF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  <w:sectPr w:rsidR="006326AF" w:rsidSect="00034616">
          <w:footerReference w:type="default" r:id="rId18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BB69DB">
        <w:rPr>
          <w:rFonts w:ascii="Times New Roman" w:hAnsi="Times New Roman" w:cs="Times New Roman"/>
          <w:sz w:val="24"/>
          <w:szCs w:val="24"/>
        </w:rPr>
        <w:t xml:space="preserve">Ezek a követelmények biztosítják,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weboldal zökkenőmentesen, biztonságosan és gyorsan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 a felhasználók, mind az üzemeltetők számára.</w:t>
      </w:r>
    </w:p>
    <w:p w:rsidR="00AC5E05" w:rsidRDefault="006326AF" w:rsidP="006326AF">
      <w:pPr>
        <w:pStyle w:val="Cmsor1"/>
        <w:jc w:val="both"/>
      </w:pPr>
      <w:bookmarkStart w:id="27" w:name="_Toc208838231"/>
      <w:r>
        <w:lastRenderedPageBreak/>
        <w:t>Adminisztrációs felület</w:t>
      </w:r>
      <w:bookmarkEnd w:id="27"/>
    </w:p>
    <w:p w:rsidR="006326AF" w:rsidRDefault="006326AF" w:rsidP="006326AF">
      <w:pPr>
        <w:jc w:val="both"/>
      </w:pPr>
    </w:p>
    <w:p w:rsidR="006326AF" w:rsidRDefault="006326AF" w:rsidP="006326AF">
      <w:pPr>
        <w:pStyle w:val="NormlWeb"/>
        <w:jc w:val="both"/>
      </w:pPr>
      <w:r>
        <w:t xml:space="preserve">Az adminisztrációs felület a webalkalmazás azon része, amely kizárólag az </w:t>
      </w:r>
      <w:r>
        <w:rPr>
          <w:rStyle w:val="Kiemels2"/>
        </w:rPr>
        <w:t>adminisztrátorok</w:t>
      </w:r>
      <w:r>
        <w:t xml:space="preserve"> számára elérhető. A felület célja, hogy az </w:t>
      </w:r>
      <w:proofErr w:type="spellStart"/>
      <w:r>
        <w:t>admin</w:t>
      </w:r>
      <w:proofErr w:type="spellEnd"/>
      <w:r>
        <w:t xml:space="preserve"> könnyen kezelhesse az oldal tartalmát és felhasználóit.</w:t>
      </w:r>
    </w:p>
    <w:p w:rsidR="006326AF" w:rsidRDefault="006326AF" w:rsidP="006326AF">
      <w:pPr>
        <w:pStyle w:val="Cmsor2"/>
        <w:jc w:val="both"/>
      </w:pPr>
      <w:bookmarkStart w:id="28" w:name="_Toc208838232"/>
      <w:r>
        <w:t>Funkciók</w:t>
      </w:r>
      <w:bookmarkEnd w:id="28"/>
    </w:p>
    <w:p w:rsidR="004A61C3" w:rsidRDefault="006326AF" w:rsidP="006326AF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Áttekintő</w:t>
      </w:r>
      <w:r w:rsidR="004A61C3">
        <w:rPr>
          <w:rStyle w:val="Kiemels2"/>
        </w:rPr>
        <w:t xml:space="preserve"> </w:t>
      </w:r>
      <w:proofErr w:type="spellStart"/>
      <w:r w:rsidR="004A61C3">
        <w:rPr>
          <w:rStyle w:val="Kiemels2"/>
        </w:rPr>
        <w:t>dashboard</w:t>
      </w:r>
      <w:proofErr w:type="spellEnd"/>
    </w:p>
    <w:p w:rsidR="006326AF" w:rsidRDefault="006326AF" w:rsidP="004A61C3">
      <w:pPr>
        <w:pStyle w:val="NormlWeb"/>
        <w:ind w:left="720"/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belépés után egy főoldalt lát, ahol kártyákon jelennek meg a legfontosabb statisztikák:</w:t>
      </w:r>
    </w:p>
    <w:p w:rsidR="006326AF" w:rsidRDefault="006326AF" w:rsidP="004A61C3">
      <w:pPr>
        <w:pStyle w:val="NormlWeb"/>
        <w:numPr>
          <w:ilvl w:val="0"/>
          <w:numId w:val="21"/>
        </w:numPr>
        <w:jc w:val="both"/>
      </w:pPr>
      <w:r>
        <w:t>Felhasználók száma</w:t>
      </w:r>
    </w:p>
    <w:p w:rsidR="006326AF" w:rsidRDefault="006326AF" w:rsidP="004A61C3">
      <w:pPr>
        <w:pStyle w:val="NormlWeb"/>
        <w:numPr>
          <w:ilvl w:val="0"/>
          <w:numId w:val="21"/>
        </w:numPr>
        <w:jc w:val="both"/>
      </w:pPr>
      <w:r>
        <w:t>Hirdetések száma</w:t>
      </w:r>
    </w:p>
    <w:p w:rsidR="006326AF" w:rsidRDefault="004A61C3" w:rsidP="004A61C3">
      <w:pPr>
        <w:pStyle w:val="NormlWeb"/>
        <w:numPr>
          <w:ilvl w:val="0"/>
          <w:numId w:val="21"/>
        </w:numPr>
        <w:jc w:val="both"/>
      </w:pPr>
      <w:r>
        <w:t>Aktív felhasználók száma</w:t>
      </w:r>
    </w:p>
    <w:p w:rsidR="004A61C3" w:rsidRDefault="004A61C3" w:rsidP="004A61C3">
      <w:pPr>
        <w:pStyle w:val="NormlWeb"/>
        <w:numPr>
          <w:ilvl w:val="0"/>
          <w:numId w:val="21"/>
        </w:numPr>
        <w:jc w:val="both"/>
      </w:pPr>
      <w:r>
        <w:t>Kedvencek száma</w:t>
      </w:r>
    </w:p>
    <w:p w:rsidR="004A61C3" w:rsidRDefault="004A61C3" w:rsidP="004A61C3">
      <w:pPr>
        <w:pStyle w:val="NormlWeb"/>
        <w:keepNext/>
        <w:jc w:val="both"/>
      </w:pPr>
      <w:r>
        <w:rPr>
          <w:noProof/>
        </w:rPr>
        <w:drawing>
          <wp:inline distT="0" distB="0" distL="0" distR="0">
            <wp:extent cx="5486400" cy="25425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5-09-15 12530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C3" w:rsidRDefault="004A61C3" w:rsidP="004A61C3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208838179"/>
      <w:r>
        <w:rPr>
          <w:noProof/>
        </w:rPr>
        <w:t>10</w:t>
      </w:r>
      <w:r>
        <w:fldChar w:fldCharType="end"/>
      </w:r>
      <w:r>
        <w:t xml:space="preserve">. ábra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DashBoard</w:t>
      </w:r>
      <w:bookmarkEnd w:id="29"/>
      <w:proofErr w:type="spellEnd"/>
    </w:p>
    <w:p w:rsidR="006326AF" w:rsidRDefault="006326AF" w:rsidP="006326AF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Felhasználók kezelése</w:t>
      </w:r>
    </w:p>
    <w:p w:rsidR="006326AF" w:rsidRDefault="006326AF" w:rsidP="004A61C3">
      <w:pPr>
        <w:pStyle w:val="NormlWeb"/>
        <w:numPr>
          <w:ilvl w:val="0"/>
          <w:numId w:val="22"/>
        </w:numPr>
        <w:jc w:val="both"/>
      </w:pPr>
      <w:r>
        <w:t>Listázás, keresés és szűrés (pl. aktív/inaktív felhasználók)</w:t>
      </w:r>
    </w:p>
    <w:p w:rsidR="006326AF" w:rsidRDefault="006326AF" w:rsidP="004A61C3">
      <w:pPr>
        <w:pStyle w:val="NormlWeb"/>
        <w:numPr>
          <w:ilvl w:val="0"/>
          <w:numId w:val="22"/>
        </w:numPr>
        <w:jc w:val="both"/>
      </w:pPr>
      <w:r>
        <w:t>Felhasználó</w:t>
      </w:r>
      <w:r w:rsidR="004A61C3">
        <w:t>k törlése</w:t>
      </w:r>
    </w:p>
    <w:p w:rsidR="004A61C3" w:rsidRDefault="004A61C3" w:rsidP="004A61C3">
      <w:pPr>
        <w:pStyle w:val="NormlWeb"/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486400" cy="183642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5-09-15 14133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C3" w:rsidRDefault="004A61C3" w:rsidP="004A61C3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208838180"/>
      <w:r>
        <w:rPr>
          <w:noProof/>
        </w:rPr>
        <w:t>11</w:t>
      </w:r>
      <w:r>
        <w:fldChar w:fldCharType="end"/>
      </w:r>
      <w:r>
        <w:t>. ábra Felhasználók kezelése</w:t>
      </w:r>
      <w:bookmarkEnd w:id="30"/>
    </w:p>
    <w:p w:rsidR="006326AF" w:rsidRDefault="006326AF" w:rsidP="006326AF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Hirdetések kezelése</w:t>
      </w:r>
    </w:p>
    <w:p w:rsidR="006326AF" w:rsidRDefault="006326AF" w:rsidP="004A61C3">
      <w:pPr>
        <w:pStyle w:val="NormlWeb"/>
        <w:numPr>
          <w:ilvl w:val="0"/>
          <w:numId w:val="23"/>
        </w:numPr>
        <w:jc w:val="both"/>
      </w:pPr>
      <w:r>
        <w:t>Az összes autóhirdetés listázása</w:t>
      </w:r>
    </w:p>
    <w:p w:rsidR="006326AF" w:rsidRDefault="006326AF" w:rsidP="004A61C3">
      <w:pPr>
        <w:pStyle w:val="NormlWeb"/>
        <w:numPr>
          <w:ilvl w:val="0"/>
          <w:numId w:val="23"/>
        </w:numPr>
        <w:jc w:val="both"/>
      </w:pPr>
      <w:r>
        <w:t>Hirdetés törlése, ha szükséges</w:t>
      </w:r>
    </w:p>
    <w:p w:rsidR="004A61C3" w:rsidRDefault="004A61C3" w:rsidP="004A61C3">
      <w:pPr>
        <w:pStyle w:val="NormlWeb"/>
        <w:keepNext/>
        <w:jc w:val="both"/>
      </w:pPr>
      <w:r>
        <w:rPr>
          <w:noProof/>
        </w:rPr>
        <w:drawing>
          <wp:inline distT="0" distB="0" distL="0" distR="0">
            <wp:extent cx="5486400" cy="16014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5-09-15 14135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C3" w:rsidRDefault="004A61C3" w:rsidP="004A61C3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208838181"/>
      <w:r>
        <w:rPr>
          <w:noProof/>
        </w:rPr>
        <w:t>12</w:t>
      </w:r>
      <w:r>
        <w:fldChar w:fldCharType="end"/>
      </w:r>
      <w:r>
        <w:t>. ábra Hirdetések kezelése</w:t>
      </w:r>
      <w:bookmarkEnd w:id="31"/>
    </w:p>
    <w:p w:rsidR="006326AF" w:rsidRDefault="006326AF" w:rsidP="006326AF">
      <w:pPr>
        <w:pStyle w:val="NormlWeb"/>
        <w:numPr>
          <w:ilvl w:val="0"/>
          <w:numId w:val="18"/>
        </w:numPr>
        <w:jc w:val="both"/>
      </w:pPr>
      <w:r>
        <w:rPr>
          <w:rStyle w:val="Kiemels2"/>
        </w:rPr>
        <w:t>Márkák kezelése</w:t>
      </w:r>
    </w:p>
    <w:p w:rsidR="006326AF" w:rsidRDefault="006326AF" w:rsidP="004A61C3">
      <w:pPr>
        <w:pStyle w:val="NormlWeb"/>
        <w:numPr>
          <w:ilvl w:val="0"/>
          <w:numId w:val="24"/>
        </w:numPr>
        <w:jc w:val="both"/>
      </w:pPr>
      <w:r>
        <w:t>Márkák listázása</w:t>
      </w:r>
    </w:p>
    <w:p w:rsidR="006326AF" w:rsidRDefault="006326AF" w:rsidP="004A61C3">
      <w:pPr>
        <w:pStyle w:val="NormlWeb"/>
        <w:numPr>
          <w:ilvl w:val="0"/>
          <w:numId w:val="24"/>
        </w:numPr>
        <w:jc w:val="both"/>
      </w:pPr>
      <w:r>
        <w:t>Új márkák létrehozása</w:t>
      </w:r>
    </w:p>
    <w:p w:rsidR="006326AF" w:rsidRDefault="006326AF" w:rsidP="004A61C3">
      <w:pPr>
        <w:pStyle w:val="NormlWeb"/>
        <w:numPr>
          <w:ilvl w:val="0"/>
          <w:numId w:val="24"/>
        </w:numPr>
        <w:jc w:val="both"/>
      </w:pPr>
      <w:r>
        <w:t>Márkák törlése</w:t>
      </w:r>
    </w:p>
    <w:p w:rsidR="004A61C3" w:rsidRDefault="004A61C3" w:rsidP="004A61C3">
      <w:pPr>
        <w:pStyle w:val="NormlWeb"/>
        <w:keepNext/>
        <w:jc w:val="both"/>
      </w:pPr>
      <w:r>
        <w:rPr>
          <w:noProof/>
        </w:rPr>
        <w:lastRenderedPageBreak/>
        <w:drawing>
          <wp:inline distT="0" distB="0" distL="0" distR="0">
            <wp:extent cx="5486400" cy="203454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ernyőkép 2025-09-15 14132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C3" w:rsidRDefault="004A61C3" w:rsidP="004A61C3">
      <w:pPr>
        <w:pStyle w:val="Kpalrs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208838182"/>
      <w:r>
        <w:rPr>
          <w:noProof/>
        </w:rPr>
        <w:t>13</w:t>
      </w:r>
      <w:r>
        <w:fldChar w:fldCharType="end"/>
      </w:r>
      <w:r>
        <w:t>. ábra Márkák kezelése</w:t>
      </w:r>
      <w:bookmarkEnd w:id="32"/>
    </w:p>
    <w:p w:rsidR="006326AF" w:rsidRDefault="006326AF" w:rsidP="006326AF">
      <w:pPr>
        <w:pStyle w:val="Cmsor2"/>
        <w:jc w:val="both"/>
      </w:pPr>
      <w:bookmarkStart w:id="33" w:name="_Toc208838233"/>
      <w:r>
        <w:t>Biztonság és jogosultságok</w:t>
      </w:r>
      <w:bookmarkEnd w:id="33"/>
    </w:p>
    <w:p w:rsidR="006326AF" w:rsidRDefault="006326AF" w:rsidP="004A61C3">
      <w:pPr>
        <w:pStyle w:val="NormlWeb"/>
        <w:numPr>
          <w:ilvl w:val="0"/>
          <w:numId w:val="26"/>
        </w:numPr>
        <w:jc w:val="both"/>
      </w:pPr>
      <w:r>
        <w:t xml:space="preserve">Az </w:t>
      </w:r>
      <w:proofErr w:type="spellStart"/>
      <w:r>
        <w:t>admin</w:t>
      </w:r>
      <w:proofErr w:type="spellEnd"/>
      <w:r>
        <w:t xml:space="preserve"> felület csak bejelentkezett, </w:t>
      </w:r>
      <w:proofErr w:type="spellStart"/>
      <w:r>
        <w:t>admin</w:t>
      </w:r>
      <w:proofErr w:type="spellEnd"/>
      <w:r>
        <w:t xml:space="preserve"> szerepkörű felhasználók számára elérhető.</w:t>
      </w:r>
    </w:p>
    <w:p w:rsidR="006326AF" w:rsidRDefault="006326AF" w:rsidP="004A61C3">
      <w:pPr>
        <w:pStyle w:val="NormlWeb"/>
        <w:numPr>
          <w:ilvl w:val="0"/>
          <w:numId w:val="26"/>
        </w:numPr>
        <w:jc w:val="both"/>
      </w:pPr>
      <w:r>
        <w:t xml:space="preserve">A jogosultság-ellenőrzést </w:t>
      </w:r>
      <w:proofErr w:type="spellStart"/>
      <w:r>
        <w:t>middleware</w:t>
      </w:r>
      <w:proofErr w:type="spellEnd"/>
      <w:r>
        <w:t xml:space="preserve"> biztosítja, amely minden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route-nál</w:t>
      </w:r>
      <w:proofErr w:type="spellEnd"/>
      <w:r>
        <w:t xml:space="preserve"> ellenőrzi a felhasználó szerepkörét.</w:t>
      </w:r>
    </w:p>
    <w:p w:rsidR="006326AF" w:rsidRDefault="006326AF" w:rsidP="006326AF">
      <w:pPr>
        <w:pStyle w:val="Cmsor2"/>
        <w:jc w:val="both"/>
      </w:pPr>
      <w:bookmarkStart w:id="34" w:name="_Toc208838234"/>
      <w:r>
        <w:t>Felhasználói élmény</w:t>
      </w:r>
      <w:bookmarkEnd w:id="34"/>
    </w:p>
    <w:p w:rsidR="006326AF" w:rsidRDefault="006326AF" w:rsidP="004A61C3">
      <w:pPr>
        <w:pStyle w:val="NormlWeb"/>
        <w:numPr>
          <w:ilvl w:val="0"/>
          <w:numId w:val="27"/>
        </w:numPr>
        <w:jc w:val="both"/>
      </w:pPr>
      <w:r>
        <w:t>Egyszerű, áttekinthető kártya-alapú dizájn</w:t>
      </w:r>
    </w:p>
    <w:p w:rsidR="006326AF" w:rsidRDefault="006326AF" w:rsidP="004A61C3">
      <w:pPr>
        <w:pStyle w:val="NormlWeb"/>
        <w:numPr>
          <w:ilvl w:val="0"/>
          <w:numId w:val="27"/>
        </w:numPr>
        <w:jc w:val="both"/>
      </w:pPr>
      <w:r>
        <w:t>Gyors hozzáférés a legfontosabb funkciókhoz</w:t>
      </w:r>
    </w:p>
    <w:p w:rsidR="006326AF" w:rsidRDefault="006326AF" w:rsidP="004A61C3">
      <w:pPr>
        <w:pStyle w:val="NormlWeb"/>
        <w:numPr>
          <w:ilvl w:val="0"/>
          <w:numId w:val="27"/>
        </w:numPr>
        <w:jc w:val="both"/>
      </w:pPr>
      <w:r>
        <w:t>Külön felületek a felhasználók, hirdetések és márkák kezeléséhez</w:t>
      </w:r>
    </w:p>
    <w:p w:rsidR="006326AF" w:rsidRPr="006326AF" w:rsidRDefault="006326AF" w:rsidP="006326AF">
      <w:pPr>
        <w:jc w:val="both"/>
      </w:pP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35" w:name="_Toc208838235"/>
      <w:r w:rsidRPr="00BB69DB">
        <w:rPr>
          <w:rFonts w:ascii="Times New Roman" w:hAnsi="Times New Roman" w:cs="Times New Roman"/>
        </w:rPr>
        <w:t>Telepítési útmutató</w:t>
      </w:r>
      <w:bookmarkEnd w:id="35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alábbi lépések segítségével telepítheted és elindíthatod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webalkalmazást saját gépeden, akár XAMPP-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is.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6" w:name="_Toc208838236"/>
      <w:r w:rsidRPr="00BB69DB">
        <w:rPr>
          <w:rFonts w:ascii="Times New Roman" w:hAnsi="Times New Roman" w:cs="Times New Roman"/>
        </w:rPr>
        <w:t>Előfeltételek</w:t>
      </w:r>
      <w:bookmarkEnd w:id="36"/>
    </w:p>
    <w:p w:rsidR="00AC5E05" w:rsidRPr="00BB69DB" w:rsidRDefault="009D67C5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XAMPP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(tartalmazza a PHP-t,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-ot,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>-t)</w:t>
      </w:r>
    </w:p>
    <w:p w:rsidR="00AC5E05" w:rsidRPr="00BB69DB" w:rsidRDefault="009D67C5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(PHP csomagkezelő)</w:t>
      </w:r>
    </w:p>
    <w:p w:rsidR="00AC5E05" w:rsidRPr="00BB69DB" w:rsidRDefault="009D67C5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(opcionális, verziókezeléshez)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7" w:name="_Toc208838237"/>
      <w:r w:rsidRPr="00BB69DB">
        <w:rPr>
          <w:rFonts w:ascii="Times New Roman" w:hAnsi="Times New Roman" w:cs="Times New Roman"/>
        </w:rPr>
        <w:t>Forráskód letöltése</w:t>
      </w:r>
      <w:bookmarkEnd w:id="3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Másold vagy klónozd a projektet a kívánt könyvtárba, például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lastRenderedPageBreak/>
        <w:t>git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repo-url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&gt;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vagy másold a teljes projektmappát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alá.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8" w:name="_Toc208838238"/>
      <w:r w:rsidRPr="00BB69DB">
        <w:rPr>
          <w:rFonts w:ascii="Times New Roman" w:hAnsi="Times New Roman" w:cs="Times New Roman"/>
        </w:rPr>
        <w:t>Függőségek telepítése</w:t>
      </w:r>
      <w:bookmarkEnd w:id="3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Nyiss egy parancssort a projekt gyökerében, majd futtasd: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39" w:name="_Toc208838239"/>
      <w:r w:rsidRPr="00BB69DB">
        <w:rPr>
          <w:rFonts w:ascii="Times New Roman" w:hAnsi="Times New Roman" w:cs="Times New Roman"/>
        </w:rPr>
        <w:t>Környezeti változók beállítása</w:t>
      </w:r>
      <w:bookmarkEnd w:id="3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Másold az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env.example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fájlt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néven: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env.example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Állítsd be az adatbázis kapcsolatot az .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env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fájlban, például: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DB_CONNECTION=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DB_HOST=127.0.0.1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DB_PORT=3306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DB_DATABASE=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DB_USERNAME=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root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DB_PASSWORD=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DB_DATABASE értékét állítsd arra az adatbázisra, amit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-ban létrehozol.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0" w:name="_Toc208838240"/>
      <w:r w:rsidRPr="00BB69DB">
        <w:rPr>
          <w:rFonts w:ascii="Times New Roman" w:hAnsi="Times New Roman" w:cs="Times New Roman"/>
        </w:rPr>
        <w:t>Adatbázis létrehozása XAMPP-</w:t>
      </w:r>
      <w:proofErr w:type="spellStart"/>
      <w:r w:rsidRPr="00BB69DB">
        <w:rPr>
          <w:rFonts w:ascii="Times New Roman" w:hAnsi="Times New Roman" w:cs="Times New Roman"/>
        </w:rPr>
        <w:t>pal</w:t>
      </w:r>
      <w:bookmarkEnd w:id="40"/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1. Indítsd el a XAMPP-ot, majd 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szolgáltatásokat.</w:t>
      </w:r>
    </w:p>
    <w:p w:rsidR="00AC5E05" w:rsidRPr="00BB69DB" w:rsidRDefault="000F3B46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2. Nyisd meg a </w:t>
      </w:r>
      <w:r w:rsidR="006A6BDD" w:rsidRPr="00BB69DB">
        <w:rPr>
          <w:rFonts w:ascii="Times New Roman" w:hAnsi="Times New Roman" w:cs="Times New Roman"/>
          <w:sz w:val="24"/>
          <w:szCs w:val="24"/>
        </w:rPr>
        <w:t>http://localhost/phpmyadm</w:t>
      </w:r>
      <w:r w:rsidRPr="00BB69DB">
        <w:rPr>
          <w:rFonts w:ascii="Times New Roman" w:hAnsi="Times New Roman" w:cs="Times New Roman"/>
          <w:sz w:val="24"/>
          <w:szCs w:val="24"/>
        </w:rPr>
        <w:t>in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oldalt.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3. Hozz létre egy új adatbázist (pl.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néven, utf8_general_ci karakterkészlettel).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1" w:name="_Toc208838241"/>
      <w:r w:rsidRPr="00BB69DB">
        <w:rPr>
          <w:rFonts w:ascii="Times New Roman" w:hAnsi="Times New Roman" w:cs="Times New Roman"/>
        </w:rPr>
        <w:t>Alkalmazás kulcs generálása</w:t>
      </w:r>
      <w:bookmarkEnd w:id="4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projekt mappájában futtasd:</w:t>
      </w:r>
      <w:r w:rsidR="000F3B46" w:rsidRPr="00BB69DB">
        <w:rPr>
          <w:rFonts w:ascii="Times New Roman" w:hAnsi="Times New Roman" w:cs="Times New Roman"/>
          <w:sz w:val="24"/>
          <w:szCs w:val="24"/>
        </w:rPr>
        <w:t xml:space="preserve"> </w:t>
      </w: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key:generate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2" w:name="_Toc208838242"/>
      <w:r w:rsidRPr="00BB69DB">
        <w:rPr>
          <w:rFonts w:ascii="Times New Roman" w:hAnsi="Times New Roman" w:cs="Times New Roman"/>
        </w:rPr>
        <w:t>Adatbázis migrációk futtatása</w:t>
      </w:r>
      <w:bookmarkEnd w:id="4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Futtasd:</w:t>
      </w:r>
      <w:r w:rsidR="000F3B46" w:rsidRPr="00BB69DB">
        <w:rPr>
          <w:rFonts w:ascii="Times New Roman" w:hAnsi="Times New Roman" w:cs="Times New Roman"/>
          <w:sz w:val="24"/>
          <w:szCs w:val="24"/>
        </w:rPr>
        <w:t xml:space="preserve"> </w:t>
      </w: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3" w:name="_Toc208838243"/>
      <w:r w:rsidRPr="00BB69DB">
        <w:rPr>
          <w:rFonts w:ascii="Times New Roman" w:hAnsi="Times New Roman" w:cs="Times New Roman"/>
        </w:rPr>
        <w:t>Tárhely linkelése a képekhez</w:t>
      </w:r>
      <w:bookmarkEnd w:id="4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storage:link</w:t>
      </w:r>
      <w:proofErr w:type="spellEnd"/>
    </w:p>
    <w:p w:rsidR="000F3B46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4" w:name="_Toc208838244"/>
      <w:r w:rsidRPr="00BB69DB">
        <w:rPr>
          <w:rFonts w:ascii="Times New Roman" w:hAnsi="Times New Roman" w:cs="Times New Roman"/>
        </w:rPr>
        <w:lastRenderedPageBreak/>
        <w:t>Az alkalmazás futtatása XAMPP-</w:t>
      </w:r>
      <w:proofErr w:type="spellStart"/>
      <w:r w:rsidRPr="00BB69DB">
        <w:rPr>
          <w:rFonts w:ascii="Times New Roman" w:hAnsi="Times New Roman" w:cs="Times New Roman"/>
        </w:rPr>
        <w:t>pal</w:t>
      </w:r>
      <w:bookmarkEnd w:id="44"/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1. Győződj meg róla, hogy a projekt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van.</w:t>
      </w:r>
    </w:p>
    <w:p w:rsidR="00AC5E05" w:rsidRPr="00BB69DB" w:rsidRDefault="000F3B46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2. </w:t>
      </w:r>
      <w:r w:rsidR="006A6BDD" w:rsidRPr="00BB69DB">
        <w:rPr>
          <w:rFonts w:ascii="Times New Roman" w:hAnsi="Times New Roman" w:cs="Times New Roman"/>
          <w:sz w:val="24"/>
          <w:szCs w:val="24"/>
        </w:rPr>
        <w:t>A böngészőben nyisd meg:</w:t>
      </w:r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r w:rsidR="006A6BDD" w:rsidRPr="00BB69DB">
        <w:rPr>
          <w:rFonts w:ascii="Times New Roman" w:hAnsi="Times New Roman" w:cs="Times New Roman"/>
          <w:sz w:val="24"/>
          <w:szCs w:val="24"/>
        </w:rPr>
        <w:t>http://localhost/autokereskedes/public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3. Ha szeretnéd,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mappa legyen az alapértelmezett, állítsd be a XAMPP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konfigurációjában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-ot a projekt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mappájára.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5" w:name="_Toc208838245"/>
      <w:r w:rsidRPr="00BB69DB">
        <w:rPr>
          <w:rFonts w:ascii="Times New Roman" w:hAnsi="Times New Roman" w:cs="Times New Roman"/>
        </w:rPr>
        <w:t>Jogosultságok Windows alatt</w:t>
      </w:r>
      <w:bookmarkEnd w:id="4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cache mappák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írhatóak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legyenek (Windows alatt ez általában alapértelmezett).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fenti lépések elvégzése után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XAMP</w:t>
      </w:r>
      <w:r w:rsidR="000F3B46" w:rsidRPr="00BB69DB">
        <w:rPr>
          <w:rFonts w:ascii="Times New Roman" w:hAnsi="Times New Roman" w:cs="Times New Roman"/>
          <w:sz w:val="24"/>
          <w:szCs w:val="24"/>
        </w:rPr>
        <w:t>P-</w:t>
      </w:r>
      <w:proofErr w:type="spellStart"/>
      <w:r w:rsidR="000F3B46" w:rsidRPr="00BB69DB">
        <w:rPr>
          <w:rFonts w:ascii="Times New Roman" w:hAnsi="Times New Roman" w:cs="Times New Roman"/>
          <w:sz w:val="24"/>
          <w:szCs w:val="24"/>
        </w:rPr>
        <w:t>pal</w:t>
      </w:r>
      <w:proofErr w:type="spellEnd"/>
      <w:r w:rsidR="000F3B46" w:rsidRPr="00BB69DB">
        <w:rPr>
          <w:rFonts w:ascii="Times New Roman" w:hAnsi="Times New Roman" w:cs="Times New Roman"/>
          <w:sz w:val="24"/>
          <w:szCs w:val="24"/>
        </w:rPr>
        <w:t xml:space="preserve"> is gond nélkül futtatható.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  <w:sz w:val="24"/>
          <w:szCs w:val="24"/>
        </w:rPr>
      </w:pPr>
      <w:bookmarkStart w:id="46" w:name="_Toc208838246"/>
      <w:r w:rsidRPr="00BB69DB">
        <w:rPr>
          <w:rFonts w:ascii="Times New Roman" w:hAnsi="Times New Roman" w:cs="Times New Roman"/>
          <w:sz w:val="24"/>
          <w:szCs w:val="24"/>
        </w:rPr>
        <w:t>Adatbázis struktúra</w:t>
      </w:r>
      <w:bookmarkEnd w:id="4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alkalmazás relációs adatbázist használ, amelyben az adatok táblákban, egymással kapcsolatban tárolódnak. Az alábbiakban bemutatjuk a főbb adatbázis-táblákat és azok kapcsolatait.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7" w:name="_Toc208838247"/>
      <w:r w:rsidRPr="00BB69DB">
        <w:rPr>
          <w:rFonts w:ascii="Times New Roman" w:hAnsi="Times New Roman" w:cs="Times New Roman"/>
        </w:rPr>
        <w:t>Főbb táblák és mezők</w:t>
      </w:r>
      <w:bookmarkEnd w:id="47"/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1.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users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felhasználók adatait tárolja.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egyedi azonosító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felhasználónév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email – e-mail cím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jelszó (titkosítva)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bio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bemutatkozás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aktív státusz (1/0)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...egyéb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által kezelt mezők (pl.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timestamps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2.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cars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autóhirdetéseket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 hirdető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marka – márka neve (szöveg)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modell – modell neve (szöveg)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evjarat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évjárat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ár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leiras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leírás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kep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fő kép (opcionális, szöveg)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uzemanyag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üzemanyag típusa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km_ora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futott kilométer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teljesitmeny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teljesítmény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valto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váltó típusa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szin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szín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karosszeria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karosszéria típus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extrak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extrák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...egyéb mezők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3.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brands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autómárkákat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márkanév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country – származási ország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logó fájlneve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leírás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aktív státusz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4.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car_models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egyes márkákhoz tartozó modelleket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kapcsolódó márka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modellnév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5.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car_images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autókhoz feltöltött képeket tárolja.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kapcsolódó autó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kép fájlneve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6.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favorites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felhasználók kedvenc hirdetéseit tartalmazza.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autó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7.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messages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felhasználók közötti üzenetváltásokat tárolja.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sender_id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küldő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címzett felhasználó azonosítója (kapcsolat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táblához)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kapcsolódó autó azonosítója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üzenet szövege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olvasottság (opcionális)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reply_to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válaszolt üzenet azonosítója (opcionális, kapcsolat önmagára)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48" w:name="_Toc208838248"/>
      <w:r w:rsidRPr="00BB69DB">
        <w:rPr>
          <w:rFonts w:ascii="Times New Roman" w:hAnsi="Times New Roman" w:cs="Times New Roman"/>
        </w:rPr>
        <w:t>Kapcsolatok</w:t>
      </w:r>
      <w:bookmarkEnd w:id="4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felhasználónak több autóhirdetése lehet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autóhoz több kép tartozhat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car_images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márkához több modell tartozik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Egy felhasználónak több kedvenc hirdetése lehet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–&lt;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&gt;–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Az üzenetek a felhasználók között jönnek létre, opcionálisan egy autóhoz kapcsolódva, és támogatják a válaszláncokat is.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 a struktúra biztosítja, hogy az alkalmazás minden funkciója (hirdetés, képkezelés, kedvencek, üzenetek, márkák és modellek) hatékonyan, átláthatóan és biztonságosan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49" w:name="_Toc208838249"/>
      <w:r w:rsidRPr="00BB69DB">
        <w:rPr>
          <w:rFonts w:ascii="Times New Roman" w:hAnsi="Times New Roman" w:cs="Times New Roman"/>
        </w:rPr>
        <w:t>Frontend megvalósítás</w:t>
      </w:r>
      <w:bookmarkEnd w:id="49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felhasználói felülete (frontend) modern, reszponzív és könnyen kezelhető kialakítást kapott, amely a felhasználói élményt helyezi </w:t>
      </w:r>
      <w:r w:rsidRPr="00BB69DB">
        <w:rPr>
          <w:rFonts w:ascii="Times New Roman" w:hAnsi="Times New Roman" w:cs="Times New Roman"/>
          <w:sz w:val="24"/>
          <w:szCs w:val="24"/>
        </w:rPr>
        <w:lastRenderedPageBreak/>
        <w:t>előtérbe. A frontend fejlesztése során a következő főbb technológiákat és megoldásokat alkalmaztuk: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0" w:name="_Toc208838250"/>
      <w:proofErr w:type="spellStart"/>
      <w:r w:rsidRPr="00BB69DB">
        <w:rPr>
          <w:rFonts w:ascii="Times New Roman" w:hAnsi="Times New Roman" w:cs="Times New Roman"/>
        </w:rPr>
        <w:t>Blade</w:t>
      </w:r>
      <w:proofErr w:type="spellEnd"/>
      <w:r w:rsidRPr="00BB69DB">
        <w:rPr>
          <w:rFonts w:ascii="Times New Roman" w:hAnsi="Times New Roman" w:cs="Times New Roman"/>
        </w:rPr>
        <w:t xml:space="preserve"> sablonmotor</w:t>
      </w:r>
      <w:bookmarkEnd w:id="50"/>
    </w:p>
    <w:p w:rsidR="00AC5E05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sablonmotorja biztosítja a dinamikus HTML-oldalak generálását. A sablonok lehetővé teszik az ismétlődő elemek (pl. fejléc, lábléc, navigáció)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újrahasznosítását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valamint a logika és a megjelenítés szétválasztását. A nézetek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áttekinthetőek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könnyen karbantarthatók és bővíthetők.</w:t>
      </w:r>
    </w:p>
    <w:p w:rsidR="007E2017" w:rsidRDefault="007E2017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7360" cy="3270631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5-09-15 1355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771" cy="32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17" w:rsidRPr="00BB69DB" w:rsidRDefault="007E2017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1" w:name="_Toc208838183"/>
      <w:r w:rsidR="004A61C3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 </w:t>
      </w:r>
      <w:proofErr w:type="spellStart"/>
      <w:r>
        <w:t>Layout.blade</w:t>
      </w:r>
      <w:proofErr w:type="spellEnd"/>
      <w:r>
        <w:t xml:space="preserve"> kód részlet</w:t>
      </w:r>
      <w:bookmarkEnd w:id="51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2" w:name="_Toc208838251"/>
      <w:proofErr w:type="spellStart"/>
      <w:r w:rsidRPr="00BB69DB">
        <w:rPr>
          <w:rFonts w:ascii="Times New Roman" w:hAnsi="Times New Roman" w:cs="Times New Roman"/>
        </w:rPr>
        <w:t>Bootstrap</w:t>
      </w:r>
      <w:bookmarkEnd w:id="52"/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felület kialakításához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CSS keretrendszert használtuk, amely garantálja a reszponzív, mobilbarát megjelenést. Az űrlapok, gombok, kártyák, táblázatok és egyéb elemek egységes stílust kaptak, így az oldal minden eszközön (asztali gép, tablet, mobil) jól használható.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3" w:name="_Toc208838252"/>
      <w:r w:rsidRPr="00BB69DB">
        <w:rPr>
          <w:rFonts w:ascii="Times New Roman" w:hAnsi="Times New Roman" w:cs="Times New Roman"/>
        </w:rPr>
        <w:t>Interaktív elemek – JavaScript és AJAX</w:t>
      </w:r>
      <w:bookmarkEnd w:id="5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felhasználói élmény fokozása érdekében több helyen alkalmaztunk JavaScriptet és AJAX technológiát: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hirdetésfeltöltő és szűrő űrlapokon a márka kiválasztása után a modellek listája automatikusan frissül AJAX-kéréssel, így a felhasználónak nem kell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újratöltenie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az oldalt.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>- A kedvencekhez adás, üzenetküldés, képfeltöltés és egyéb műveletek során az oldal gyors visszajelzést ad a felhasználónak.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4" w:name="_Toc208838253"/>
      <w:r w:rsidRPr="00BB69DB">
        <w:rPr>
          <w:rFonts w:ascii="Times New Roman" w:hAnsi="Times New Roman" w:cs="Times New Roman"/>
        </w:rPr>
        <w:t>Felhasználói nézetek</w:t>
      </w:r>
      <w:bookmarkEnd w:id="5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frontend különböző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nézeteket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biztosít a főbb funkciókhoz:</w:t>
      </w:r>
    </w:p>
    <w:p w:rsidR="00AC5E05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Hirdetések listázása: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Kártyás elrendezés, szűrőkkel és lapozóval.</w:t>
      </w:r>
    </w:p>
    <w:p w:rsidR="006326AF" w:rsidRDefault="006326AF" w:rsidP="006326A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4560" cy="2404603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rdet_lis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585" cy="24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AF" w:rsidRPr="00BB69DB" w:rsidRDefault="006326AF" w:rsidP="006326AF">
      <w:pPr>
        <w:pStyle w:val="Kpalr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5" w:name="_Toc208838184"/>
      <w:r w:rsidR="004A61C3">
        <w:rPr>
          <w:rFonts w:ascii="Times New Roman" w:hAnsi="Times New Roman" w:cs="Times New Roman"/>
          <w:noProof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 Hirdetések listázása</w:t>
      </w:r>
      <w:bookmarkEnd w:id="55"/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Hirdetés részletei: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Nagy képek, részletes adatok, eladó elérhetősége, üzenetküldési lehetőség.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r w:rsidR="006A6BDD" w:rsidRPr="00BB69DB">
        <w:rPr>
          <w:rFonts w:ascii="Times New Roman" w:hAnsi="Times New Roman" w:cs="Times New Roman"/>
          <w:sz w:val="24"/>
          <w:szCs w:val="24"/>
        </w:rPr>
        <w:t>Hir</w:t>
      </w:r>
      <w:r w:rsidRPr="00BB69DB">
        <w:rPr>
          <w:rFonts w:ascii="Times New Roman" w:hAnsi="Times New Roman" w:cs="Times New Roman"/>
          <w:sz w:val="24"/>
          <w:szCs w:val="24"/>
        </w:rPr>
        <w:t>detés feltöltése/szerkesztése: Több</w:t>
      </w:r>
      <w:r w:rsidR="006A6BDD" w:rsidRPr="00BB69DB">
        <w:rPr>
          <w:rFonts w:ascii="Times New Roman" w:hAnsi="Times New Roman" w:cs="Times New Roman"/>
          <w:sz w:val="24"/>
          <w:szCs w:val="24"/>
        </w:rPr>
        <w:t>mezős űrlap, képfeltöltés, validációs hibák megjelenítése.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Kedvencek: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Csak a felhasználó által elmentett hirdetések listája.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Beérkezett és elküldött üzenetek </w:t>
      </w:r>
      <w:proofErr w:type="spellStart"/>
      <w:r w:rsidR="006A6BDD" w:rsidRPr="00BB69DB">
        <w:rPr>
          <w:rFonts w:ascii="Times New Roman" w:hAnsi="Times New Roman" w:cs="Times New Roman"/>
          <w:sz w:val="24"/>
          <w:szCs w:val="24"/>
        </w:rPr>
        <w:t>tabosított</w:t>
      </w:r>
      <w:proofErr w:type="spellEnd"/>
      <w:r w:rsidR="006A6BDD" w:rsidRPr="00BB69DB">
        <w:rPr>
          <w:rFonts w:ascii="Times New Roman" w:hAnsi="Times New Roman" w:cs="Times New Roman"/>
          <w:sz w:val="24"/>
          <w:szCs w:val="24"/>
        </w:rPr>
        <w:t xml:space="preserve"> nézetben, válasz lehetőséggel.</w:t>
      </w:r>
    </w:p>
    <w:p w:rsidR="00AC5E05" w:rsidRPr="00BB69DB" w:rsidRDefault="00756A6C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Profil: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Személyes adatok, saját hirdetések, profil szerkesztése.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6" w:name="_Toc208838254"/>
      <w:r w:rsidRPr="00BB69DB">
        <w:rPr>
          <w:rFonts w:ascii="Times New Roman" w:hAnsi="Times New Roman" w:cs="Times New Roman"/>
        </w:rPr>
        <w:t>Ikonok és vizuális elemek</w:t>
      </w:r>
      <w:bookmarkEnd w:id="5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vizuális élményt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ikonok teszik teljessé, amelyek segítik a navigációt és a funkciók gyors felismerését.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7" w:name="_Toc208838255"/>
      <w:r w:rsidRPr="00BB69DB">
        <w:rPr>
          <w:rFonts w:ascii="Times New Roman" w:hAnsi="Times New Roman" w:cs="Times New Roman"/>
        </w:rPr>
        <w:t>Hibakezelés és visszajelzés</w:t>
      </w:r>
      <w:bookmarkEnd w:id="5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űrlapoknál a validációs hibák azonnal, jól láthatóan jelennek meg. Sikeres műveletek után (pl. hirdetés feltöltése, üzenet küldése) a felhasználó visszajelző üzenetet kap.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A frontend megvalósítás célja,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minden felhasználó számára átlátható, gyors és élvezetes felületet biztosítson, amely támogatja az autóhirdetések böngészését, kezelését és a felhasználók közötti kommunikációt.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58" w:name="_Toc208838256"/>
      <w:r w:rsidRPr="00BB69DB">
        <w:rPr>
          <w:rFonts w:ascii="Times New Roman" w:hAnsi="Times New Roman" w:cs="Times New Roman"/>
        </w:rPr>
        <w:t>Backend megvalósítás</w:t>
      </w:r>
      <w:bookmarkEnd w:id="58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backendje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PHP keretrendszerre épül, amely modern, biztonságos és jól strukturált fejlesztési környezetet biztosít. Az alkalmazás szerveroldali logikája az MVC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architektúra szerint épül fel, amely elkülöníti az adatkezelést, az üzleti logikát és a felhasználói felületet.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59" w:name="_Toc208838257"/>
      <w:r w:rsidRPr="00BB69DB">
        <w:rPr>
          <w:rFonts w:ascii="Times New Roman" w:hAnsi="Times New Roman" w:cs="Times New Roman"/>
        </w:rPr>
        <w:t>Modellek és adatbázis</w:t>
      </w:r>
      <w:bookmarkEnd w:id="5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adatbázisban tárolt entitásokat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modellek reprezentálják, mint például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CarModel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CarImage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 Ezek a modellek felelősek az adatok lekérdezéséért, mentéséért, kapcsolatok kezeléséért (pl. egy autóhoz több kép tartozhat, egy márkához több modell kapcsolódik). Az adatbázis-migrációk biztosítják a táblák létrehozását és szerkezetük verziókövetését.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0" w:name="_Toc208838258"/>
      <w:r w:rsidRPr="00BB69DB">
        <w:rPr>
          <w:rFonts w:ascii="Times New Roman" w:hAnsi="Times New Roman" w:cs="Times New Roman"/>
        </w:rPr>
        <w:t>Vezérlők (</w:t>
      </w:r>
      <w:proofErr w:type="spellStart"/>
      <w:r w:rsidRPr="00BB69DB">
        <w:rPr>
          <w:rFonts w:ascii="Times New Roman" w:hAnsi="Times New Roman" w:cs="Times New Roman"/>
        </w:rPr>
        <w:t>Controllers</w:t>
      </w:r>
      <w:proofErr w:type="spellEnd"/>
      <w:r w:rsidRPr="00BB69DB">
        <w:rPr>
          <w:rFonts w:ascii="Times New Roman" w:hAnsi="Times New Roman" w:cs="Times New Roman"/>
        </w:rPr>
        <w:t>)</w:t>
      </w:r>
      <w:bookmarkEnd w:id="6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vezérlők kezelik a felhasználói kéréseket,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validálják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az adatokat, és meghívják a megfelelő modelleket vagy nézeteket. Például: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felelős az autók listázásáért, szűréséért, feltöltéséért, szerkesztéséért és törléséért.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CarModelController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márkák és modellek kezelését végzik.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kedvenc hirdetések kezelését biztosítja.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az üzenetküldést és -fogadást valósítja meg.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regisztráció, bejelentkezés, profilkezelés és jelszóemlékeztető funkciókat látja el.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1" w:name="_Toc208838259"/>
      <w:r w:rsidRPr="00BB69DB">
        <w:rPr>
          <w:rFonts w:ascii="Times New Roman" w:hAnsi="Times New Roman" w:cs="Times New Roman"/>
        </w:rPr>
        <w:t>Validáció és hibakezelés</w:t>
      </w:r>
      <w:bookmarkEnd w:id="6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backend minden adatbeviteli ponton (pl. regisztráció, autó feltöltése, üzenetküldés)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validálja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felhasználói adatokat. A validációs szabályok biztosítják, hogy csak megfelelő formátumú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tartalmú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adatok kerüljenek az adatbázisba. Hibás adatok esetén a rendszer visszajelzést ad a felhasználónak, és megőrzi a korábban megadott adatokat.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2" w:name="_Toc208838260"/>
      <w:r w:rsidRPr="00BB69DB">
        <w:rPr>
          <w:rFonts w:ascii="Times New Roman" w:hAnsi="Times New Roman" w:cs="Times New Roman"/>
        </w:rPr>
        <w:lastRenderedPageBreak/>
        <w:t>Jogosultságkezelés és biztonság</w:t>
      </w:r>
      <w:bookmarkEnd w:id="6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authentikációs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rendszere gondoskodik a felhasználók bejelentkezéséről, regisztrációjáról, jogosultságainak ellenőrzéséről. Az egyes útvonalak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-ok)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middleware-ekkel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védettek, így például autó feltöltése, szerkesztése vagy törlése csak bejelentkezett felhasználók számára elérhető. Az adatok védelme érdekében a jelszavak titkosítva tárolódnak.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3" w:name="_Toc208838261"/>
      <w:proofErr w:type="spellStart"/>
      <w:r w:rsidRPr="00BB69DB">
        <w:rPr>
          <w:rFonts w:ascii="Times New Roman" w:hAnsi="Times New Roman" w:cs="Times New Roman"/>
        </w:rPr>
        <w:t>RESTful</w:t>
      </w:r>
      <w:proofErr w:type="spellEnd"/>
      <w:r w:rsidRPr="00BB69DB">
        <w:rPr>
          <w:rFonts w:ascii="Times New Roman" w:hAnsi="Times New Roman" w:cs="Times New Roman"/>
        </w:rPr>
        <w:t xml:space="preserve"> útvonalak és API-k</w:t>
      </w:r>
      <w:bookmarkEnd w:id="6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alkalmazás útvonalai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elvek szerint szerveződnek, így átlátható és könnyen bővíthető a rendszer. Az autómodellek dinamikus betöltéséhez egy egyszerű JSON API is készült (/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amely AJAX hívásokkal szolgálja ki a frontend igényeit.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4" w:name="_Toc208838262"/>
      <w:r w:rsidRPr="00BB69DB">
        <w:rPr>
          <w:rFonts w:ascii="Times New Roman" w:hAnsi="Times New Roman" w:cs="Times New Roman"/>
        </w:rPr>
        <w:t>Fájlkezelés</w:t>
      </w:r>
      <w:bookmarkEnd w:id="6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autókhoz és márkákhoz tartozó képek feltöltése és tárolása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rendszerén keresztül történik. A képek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érhetők el, és a rendszer automatikusan kezeli a fájlok törlését is, ha egy autó vagy márka törlésre kerül.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5" w:name="_Toc208838263"/>
      <w:r w:rsidRPr="00BB69DB">
        <w:rPr>
          <w:rFonts w:ascii="Times New Roman" w:hAnsi="Times New Roman" w:cs="Times New Roman"/>
        </w:rPr>
        <w:t>Üzenetküldés és kapcsolatok</w:t>
      </w:r>
      <w:bookmarkEnd w:id="6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felhasználók egymás között üzeneteket küldhetnek az autóhirdetésekhez kapcsolódóan. Az üzenetekhez tartozó kapcsolatok (küldő, címzett, autó, válaszolt üzenet)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relációkkal valósulnak meg, így könnyen lekérdezhetők a beérkezett és elküldött üzenetek, valamint a válaszláncok.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6" w:name="_Toc208838264"/>
      <w:r w:rsidRPr="00BB69DB">
        <w:rPr>
          <w:rFonts w:ascii="Times New Roman" w:hAnsi="Times New Roman" w:cs="Times New Roman"/>
        </w:rPr>
        <w:t>Tesztelés és hibakeresés</w:t>
      </w:r>
      <w:bookmarkEnd w:id="6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backend működését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tesztek segítik, amelyek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találhatók. Ezek a tesztek biztosítják, hogy a főbb funkciók (pl. regisztráció, bejelentkezés, autó feltöltése) hibamentesen működjenek, és a fejlesztés során könnyen ellenőrizhető legyen a rendszer stabilitása.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backend megvalósítás során a fő szempontok a biztonság, a megbízhatóság, a könnyű bővíthetőség és a felhasználóbarát működés voltak.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keretrendszer és az MVC architektúra lehetővé teszi, hogy a rendszer átlátható, jól karbantartható és hosszú távon is fejleszthető legyen.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67" w:name="_Toc208838265"/>
      <w:r w:rsidRPr="00BB69DB">
        <w:rPr>
          <w:rFonts w:ascii="Times New Roman" w:hAnsi="Times New Roman" w:cs="Times New Roman"/>
        </w:rPr>
        <w:t>Biztonság</w:t>
      </w:r>
      <w:bookmarkEnd w:id="67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fejlesztése során kiemelt figyelmet kapott a biztonság, hogy a felhasználók adatai és a rendszer működése védett legyen a leggyakoribb támadásokkal és visszaélésekkel szemben.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8" w:name="_Toc208838266"/>
      <w:r w:rsidRPr="00BB69DB">
        <w:rPr>
          <w:rFonts w:ascii="Times New Roman" w:hAnsi="Times New Roman" w:cs="Times New Roman"/>
        </w:rPr>
        <w:lastRenderedPageBreak/>
        <w:t>Felhasználói hitelesítés és jogosultságkezelés</w:t>
      </w:r>
      <w:bookmarkEnd w:id="6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authentikációs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rendszere gondoskodik a felhasználók regisztrációjáról, bejelentkezéséről, kijelentkezéséről és a jogosultságok kezeléséről. Az érzékeny funkciók (pl. autó feltöltése, szerkesztése, törlése, üzenetküldés) csak bejelentkezett felhasználók számára érhetők el, amit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réteg biztosít.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69" w:name="_Toc208838267"/>
      <w:r w:rsidRPr="00BB69DB">
        <w:rPr>
          <w:rFonts w:ascii="Times New Roman" w:hAnsi="Times New Roman" w:cs="Times New Roman"/>
        </w:rPr>
        <w:t>Jelszavak védelme</w:t>
      </w:r>
      <w:bookmarkEnd w:id="6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felhasználói jelszavak soha nem tárolódnak tiszta szövegként az adatbázisban.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automatikusan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bcrypt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algoritmussal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titkosítja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jelszavakat, így azok visszafejtése gyakorlatilag lehetetlen. Jelszóemlékeztető funkció is elérhető, amely biztonságos módon kezeli a jelszó-visszaállítást.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0" w:name="_Toc208838268"/>
      <w:r w:rsidRPr="00BB69DB">
        <w:rPr>
          <w:rFonts w:ascii="Times New Roman" w:hAnsi="Times New Roman" w:cs="Times New Roman"/>
        </w:rPr>
        <w:t>Adatvalidáció és hibakezelés</w:t>
      </w:r>
      <w:bookmarkEnd w:id="7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Minden adatbeviteli ponton (regisztráció, bejelentkezés, autó feltöltése, üzenetküldés stb.) szigorú szerveroldali validáció történik. Ez megakadályozza, hogy hibás vagy rosszindulatú adatok kerüljenek a rendszerbe. A validációs hibákról a felhasználó részletes visszajelzést kap.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1" w:name="_Toc208838269"/>
      <w:r w:rsidRPr="00BB69DB">
        <w:rPr>
          <w:rFonts w:ascii="Times New Roman" w:hAnsi="Times New Roman" w:cs="Times New Roman"/>
        </w:rPr>
        <w:t>CSRF védelem</w:t>
      </w:r>
      <w:bookmarkEnd w:id="7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Az alkalmazás minden űrlapja automatikusan tartalmaz CSRF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-Site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Forgery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amelyet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ellenőriz minden POST, PUT, DELETE kérésnél. Ez megakadályozza, hogy külső weboldalak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jogosulatlanul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hajtsanak végre műveleteket a felhasználó nevében.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2" w:name="_Toc208838270"/>
      <w:r w:rsidRPr="00BB69DB">
        <w:rPr>
          <w:rFonts w:ascii="Times New Roman" w:hAnsi="Times New Roman" w:cs="Times New Roman"/>
        </w:rPr>
        <w:t xml:space="preserve">SQL </w:t>
      </w:r>
      <w:proofErr w:type="spellStart"/>
      <w:r w:rsidRPr="00BB69DB">
        <w:rPr>
          <w:rFonts w:ascii="Times New Roman" w:hAnsi="Times New Roman" w:cs="Times New Roman"/>
        </w:rPr>
        <w:t>injection</w:t>
      </w:r>
      <w:proofErr w:type="spellEnd"/>
      <w:r w:rsidRPr="00BB69DB">
        <w:rPr>
          <w:rFonts w:ascii="Times New Roman" w:hAnsi="Times New Roman" w:cs="Times New Roman"/>
        </w:rPr>
        <w:t xml:space="preserve"> elleni védelem</w:t>
      </w:r>
      <w:bookmarkEnd w:id="7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 és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automatikusan gondoskodik az SQL lekérdezések paramétereinek megfelelő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escape-eléséről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így a rendszer védett az SQL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támadásokkal szemben.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3" w:name="_Toc208838271"/>
      <w:r w:rsidRPr="00BB69DB">
        <w:rPr>
          <w:rFonts w:ascii="Times New Roman" w:hAnsi="Times New Roman" w:cs="Times New Roman"/>
        </w:rPr>
        <w:t>Fájlkezelés és jogosultságok</w:t>
      </w:r>
      <w:bookmarkEnd w:id="7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feltöltött képek és fájlok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mappában, elkülönítve tárolódnak. A rendszer csak képfájlokat enged feltölteni, és méretkorlátot is alkalmaz. A fájlokhoz való hozzáférés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rendszerén keresztül történik, így illetéktelenek nem férhetnek hozzá közvetlenül.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4" w:name="_Toc208838272"/>
      <w:r w:rsidRPr="00BB69DB">
        <w:rPr>
          <w:rFonts w:ascii="Times New Roman" w:hAnsi="Times New Roman" w:cs="Times New Roman"/>
        </w:rPr>
        <w:t>XSS elleni védelem</w:t>
      </w:r>
      <w:bookmarkEnd w:id="7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sablonmotor alapértelmezetten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escape-eli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 változók tartalmát, így a felhasználók által megadott adatok nem jelenhetnek meg HTML-kódként, ezzel megelőzve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-site scripting (XSS) támadásokat.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5" w:name="_Toc208838273"/>
      <w:r w:rsidRPr="00BB69DB">
        <w:rPr>
          <w:rFonts w:ascii="Times New Roman" w:hAnsi="Times New Roman" w:cs="Times New Roman"/>
        </w:rPr>
        <w:lastRenderedPageBreak/>
        <w:t>Hozzáférés-szabályozás</w:t>
      </w:r>
      <w:bookmarkEnd w:id="75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vezérlőkben és az útvonalaknál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-oknál)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-ek gondoskodnak arról, hogy csak a megfelelő jogosultságokkal rendelkező felhasználók érhessenek el bizonyos funkciókat (pl. csak a saját hirdetését szerkesztheti vagy törölheti a felhasználó).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6" w:name="_Toc208838274"/>
      <w:r w:rsidRPr="00BB69DB">
        <w:rPr>
          <w:rFonts w:ascii="Times New Roman" w:hAnsi="Times New Roman" w:cs="Times New Roman"/>
        </w:rPr>
        <w:t>Naplózás és hibakövetés</w:t>
      </w:r>
      <w:bookmarkEnd w:id="7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rendszer minden jelentősebb eseményt és hibát naplóz a laravel.log fájlba, így a fejlesztők könnyen visszakövethetik az esetleges problémákat, és gyorsan reagálhatnak a biztonsági incidensekre.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fenti biztonsági intézkedések együttesen garantálják,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megbízhatóan és biztonságosan szolgálja ki a felhasználókat, védve adataikat és a rendszer integritását.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77" w:name="_Toc208838275"/>
      <w:r w:rsidRPr="00BB69DB">
        <w:rPr>
          <w:rFonts w:ascii="Times New Roman" w:hAnsi="Times New Roman" w:cs="Times New Roman"/>
        </w:rPr>
        <w:t>Tesztelés</w:t>
      </w:r>
      <w:bookmarkEnd w:id="77"/>
    </w:p>
    <w:p w:rsidR="00BD1983" w:rsidRPr="00BB69DB" w:rsidRDefault="00BD1983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fejlesztése során a tesztelés kiemelt szerepet kapott annak érdekében, hogy a rendszer megbízhatóan, hibamentesen és biztonságosan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keretrendszer beépített tesztelési eszközei lehetővé teszik az automatizált tesztek írását és futtatását, így a fejlesztők gyorsan ellenőrizhetik a főbb funkciók helyes működését.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8" w:name="_Toc208838276"/>
      <w:r w:rsidRPr="00BB69DB">
        <w:rPr>
          <w:rFonts w:ascii="Times New Roman" w:hAnsi="Times New Roman" w:cs="Times New Roman"/>
        </w:rPr>
        <w:t>Automatizált tesztek</w:t>
      </w:r>
      <w:bookmarkEnd w:id="7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alkalmazásban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mappában találhatók az automatizált tesztek, amelyek két fő csoportra oszthatók:</w:t>
      </w:r>
    </w:p>
    <w:p w:rsidR="00AC5E05" w:rsidRPr="00BB69DB" w:rsidRDefault="00A9496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Unit tesztek: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Az egyes modellek, függvények, logikai egységek működését ellenőrzik izolált környezetben.</w:t>
      </w:r>
    </w:p>
    <w:p w:rsidR="00AC5E05" w:rsidRPr="00BB69DB" w:rsidRDefault="00A9496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tesztek:</w:t>
      </w:r>
      <w:r w:rsidR="006A6BDD" w:rsidRPr="00BB69DB">
        <w:rPr>
          <w:rFonts w:ascii="Times New Roman" w:hAnsi="Times New Roman" w:cs="Times New Roman"/>
          <w:sz w:val="24"/>
          <w:szCs w:val="24"/>
        </w:rPr>
        <w:t xml:space="preserve"> A teljes felhasználói folyamatokat, például a regisztrációt, bejelentkezést, autó feltöltését, üzenetküldést, kedvencek kezelését tesztelik, szimulálva a valós felhasználói interakciókat.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79" w:name="_Toc208838277"/>
      <w:r w:rsidRPr="00BB69DB">
        <w:rPr>
          <w:rFonts w:ascii="Times New Roman" w:hAnsi="Times New Roman" w:cs="Times New Roman"/>
        </w:rPr>
        <w:t>Tesztelési folyamat</w:t>
      </w:r>
      <w:bookmarkEnd w:id="7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tesztek futtatása egyszerűen elvégezhető a következő parancs segítségével: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 a parancs lefuttatja az összes unit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feature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tesztet, és részletes visszajelzést ad a sikeres és sikertelen tesztesetekről.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0" w:name="_Toc208838278"/>
      <w:r w:rsidRPr="00BB69DB">
        <w:rPr>
          <w:rFonts w:ascii="Times New Roman" w:hAnsi="Times New Roman" w:cs="Times New Roman"/>
        </w:rPr>
        <w:lastRenderedPageBreak/>
        <w:t>Tesztelési területek</w:t>
      </w:r>
      <w:bookmarkEnd w:id="8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legfontosabb tesztelt funkciók: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Felhasználói regisztráció, bejelentkezés, jogosultságkezelés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Autóhirdetés feltöltése, szerkesztése, törlése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Márkák és modellek kezelése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Üzenetküldés és üzenetek listázása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Kedvencek hozzáadása és eltávolítása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Adatvalidáció, hibakezelés, jogosultságok ellenőrzése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1" w:name="_Toc208838279"/>
      <w:r w:rsidRPr="00BB69DB">
        <w:rPr>
          <w:rFonts w:ascii="Times New Roman" w:hAnsi="Times New Roman" w:cs="Times New Roman"/>
        </w:rPr>
        <w:t>Manuális tesztelés</w:t>
      </w:r>
      <w:bookmarkEnd w:id="8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Az automatizált tesztek mellett manuális tesztelés is történt, különös tekintettel a felhasználói felületre,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reszponzivitásra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a hibakezelésre és a biztonsági funkciókra. A fejlesztők minden főbb funkciót kipróbáltak különböző böngészőkben és eszközökön.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2" w:name="_Toc208838280"/>
      <w:r w:rsidRPr="00BB69DB">
        <w:rPr>
          <w:rFonts w:ascii="Times New Roman" w:hAnsi="Times New Roman" w:cs="Times New Roman"/>
        </w:rPr>
        <w:t>Hibakezelés és naplózás</w:t>
      </w:r>
      <w:bookmarkEnd w:id="8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A rendszer minden jelentősebb hibát naplóz, így a fejlesztők gyorsan azonosíthatják és javíthatják az esetlegesen előforduló problémákat. A naplófájlok a laravel.log útvonalon érhetők el.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tesztelési folyamatnak köszönhetően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stabil, megbízható és felhasználóbarát, így a felhasználók biztonságosan és gördülékenyen használhatják az oldal minden funkcióját.</w:t>
      </w:r>
    </w:p>
    <w:p w:rsidR="00AC5E05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83" w:name="_Toc208838281"/>
      <w:r w:rsidRPr="00BB69DB">
        <w:rPr>
          <w:rFonts w:ascii="Times New Roman" w:hAnsi="Times New Roman" w:cs="Times New Roman"/>
        </w:rPr>
        <w:t>Továbbfejlesztési lehetőségek</w:t>
      </w:r>
      <w:bookmarkEnd w:id="83"/>
    </w:p>
    <w:p w:rsidR="00BB69DB" w:rsidRPr="00BB69DB" w:rsidRDefault="00BB69DB" w:rsidP="006326AF">
      <w:pPr>
        <w:jc w:val="both"/>
        <w:rPr>
          <w:rFonts w:ascii="Times New Roman" w:hAnsi="Times New Roman" w:cs="Times New Roman"/>
        </w:rPr>
      </w:pP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autókereskedés webalkalmazás jelenlegi formájában egy stabil, jól használható alapot biztosít a használt autók hirdetésére, kezelésére és a felhasználók közötti kommunikációra.</w:t>
      </w:r>
      <w:r w:rsidR="00A9496D" w:rsidRPr="00BB69DB">
        <w:rPr>
          <w:rFonts w:ascii="Times New Roman" w:hAnsi="Times New Roman" w:cs="Times New Roman"/>
          <w:sz w:val="24"/>
          <w:szCs w:val="24"/>
        </w:rPr>
        <w:t xml:space="preserve"> Az alábbiakban összegyűjtöttem</w:t>
      </w:r>
      <w:r w:rsidRPr="00BB69DB">
        <w:rPr>
          <w:rFonts w:ascii="Times New Roman" w:hAnsi="Times New Roman" w:cs="Times New Roman"/>
          <w:sz w:val="24"/>
          <w:szCs w:val="24"/>
        </w:rPr>
        <w:t xml:space="preserve"> néhány lehetséges továbbfejlesztési irányt, amelyekkel a rendszer funkcionalitása, felhasználói élménye és piaci értéke tovább növelhető.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1. Képgaléria és képszerkesztés fejlesztése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Több kép feltöltésének támogatása egy hirdetéshez, képek sorrendjének módosítása.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Képek vágása, átméretezése, előnézeti kép kiválasztása.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képfeltöltés, képek törlése szerkesztés közben.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lastRenderedPageBreak/>
        <w:t>2. Részletesebb kereső- és szűrőrendszer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Összetett szűrési lehetőségek: ár, évjárat, futott kilométer, üzemanyag, váltó, extrák, szín, karosszéria típus.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Teljes szöveges keresés a leírásban és extrákban.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Dinamikus AJAX-alapú szűrés, azonnali eredményfrissítéssel.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3. Felhasználói profilok bővítése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Profilkép feltöltése, részletesebb bemutatkozás.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Felhasználói értékelések, visszajelzések (pl. eladók/vevők értékelése).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Saját hirdetések statisztikái (megtekintések, érdeklődések száma).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4. Üzenetküldés fejlesztése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Valós idejű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websocketes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chat funkció.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Üzenetek olvasottságának visszajelzése, értesítések új üzenetekről.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Mellékletek (pl. képek, dokumentumok) küldése üzenetben.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5. Adminisztrációs felület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Felhasználók, hirdetések, márkák, modellek, üzenetek kezelése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oldalon.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Moderációs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eszközök: hirdetések jóváhagyása, tiltása, jelentések kezelése.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bookmarkStart w:id="84" w:name="_GoBack"/>
      <w:r w:rsidRPr="00BB69DB">
        <w:rPr>
          <w:rFonts w:ascii="Times New Roman" w:hAnsi="Times New Roman" w:cs="Times New Roman"/>
          <w:sz w:val="24"/>
          <w:szCs w:val="24"/>
        </w:rPr>
        <w:t>Statisztikák, riportok, forgalmi adatok megjelenítése.</w:t>
      </w:r>
      <w:bookmarkEnd w:id="84"/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6. Mobilbarát és natív alkalmazás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Reszponzív design továbbfejlesztése,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mobilos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felhasználói élmény optimalizálása.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PWA (Progresszív Webalkalmazás) vagy natív mobilapp (Android/iOS) fejlesztése.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7. E-mail és </w:t>
      </w:r>
      <w:proofErr w:type="spellStart"/>
      <w:r w:rsidRPr="00BB69DB">
        <w:rPr>
          <w:rFonts w:ascii="Times New Roman" w:hAnsi="Times New Roman" w:cs="Times New Roman"/>
          <w:i w:val="0"/>
          <w:sz w:val="24"/>
          <w:szCs w:val="24"/>
        </w:rPr>
        <w:t>push</w:t>
      </w:r>
      <w:proofErr w:type="spellEnd"/>
      <w:r w:rsidRPr="00BB69DB">
        <w:rPr>
          <w:rFonts w:ascii="Times New Roman" w:hAnsi="Times New Roman" w:cs="Times New Roman"/>
          <w:i w:val="0"/>
          <w:sz w:val="24"/>
          <w:szCs w:val="24"/>
        </w:rPr>
        <w:t xml:space="preserve"> értesítések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Automatikus e-mail értesítések új üzenetekről, hirdetés státusz változásáról.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értesítések támogatása böngészőben és mobilon.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8. Fizetős szolgáltatások, prémium funkciók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Kiemelt hirdetések,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előresorolás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extra megjelenítési lehetőségek.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Hirdetés kiemelés, statisztikák, hirdetésfigyelő funkciók.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Online fizetési integráció (pl.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Stripe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lastRenderedPageBreak/>
        <w:t>9. Biztonság további erősítése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Kétfaktoros hitelesítés (2FA) bevezetése.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Részletes naplózás, audit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trail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gyanús aktivitások figyelése.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CAPTCHA a regisztrációnál, bejelentkezésnél, űrlapoknál.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10. API és külső integrációk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Nyilvános REST API fejlesztése mobilapphoz vagy külső partnerekhez.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Külső autó-adatbázisok, ár-összehasonlító oldalak integrációja.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Térképes keresés, Google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OpenStreetMap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integráció.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11. Többnyelvűség, lokalizáció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Többnyelvű felület (pl. angol, német) támogatása.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Helyi pénznemek, dátumformátumok, mértékegységek kezelése.</w:t>
      </w:r>
    </w:p>
    <w:p w:rsidR="00AC5E05" w:rsidRPr="00BB69DB" w:rsidRDefault="006A6BDD" w:rsidP="006326AF">
      <w:pPr>
        <w:pStyle w:val="Cmsor4"/>
        <w:jc w:val="both"/>
        <w:rPr>
          <w:rFonts w:ascii="Times New Roman" w:hAnsi="Times New Roman" w:cs="Times New Roman"/>
          <w:i w:val="0"/>
          <w:sz w:val="24"/>
          <w:szCs w:val="24"/>
        </w:rPr>
      </w:pPr>
      <w:r w:rsidRPr="00BB69DB">
        <w:rPr>
          <w:rFonts w:ascii="Times New Roman" w:hAnsi="Times New Roman" w:cs="Times New Roman"/>
          <w:i w:val="0"/>
          <w:sz w:val="24"/>
          <w:szCs w:val="24"/>
        </w:rPr>
        <w:t>12. Teljesítmény és skálázhatóság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Gyorsítótárazás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(cache), optimalizált adatbázis-lekérdezések.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Képek CDN-en keresztüli kiszolgálása.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Nagyobb forgalom esetén horizontális skálázás,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balancer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alkalmazása.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Ezek a továbbfejlesztési lehetőségek segítenek abban, hogy a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CarHub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alkalmazás a jövőben még versenyképesebb,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felhasználóbarátabb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és üzletileg sikeresebb legyen. Az egyes fejlesztési irányok igény szerint, modulárisan is bevezethetők, így a rendszer könnyen bővíthető és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testreszabható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marad.</w:t>
      </w:r>
    </w:p>
    <w:p w:rsidR="00BB69DB" w:rsidRPr="00BB69DB" w:rsidRDefault="006A6BDD" w:rsidP="006326AF">
      <w:pPr>
        <w:pStyle w:val="Cmsor1"/>
        <w:jc w:val="both"/>
        <w:rPr>
          <w:rFonts w:ascii="Times New Roman" w:hAnsi="Times New Roman" w:cs="Times New Roman"/>
        </w:rPr>
      </w:pPr>
      <w:bookmarkStart w:id="85" w:name="_Toc208838282"/>
      <w:r w:rsidRPr="00BB69DB">
        <w:rPr>
          <w:rFonts w:ascii="Times New Roman" w:hAnsi="Times New Roman" w:cs="Times New Roman"/>
        </w:rPr>
        <w:t>Függelék</w:t>
      </w:r>
      <w:bookmarkEnd w:id="85"/>
    </w:p>
    <w:p w:rsidR="00BB69DB" w:rsidRPr="00BB69DB" w:rsidRDefault="00BB69DB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Ez a függelék összefoglalja a rendszer főbb technikai részleteit, segíti a fejlesztők és üzemeltetők munkáját, valamint támogatja a további bővítéseket és karbantartást.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  <w:sz w:val="28"/>
          <w:szCs w:val="28"/>
        </w:rPr>
      </w:pPr>
      <w:bookmarkStart w:id="86" w:name="_Toc208838283"/>
      <w:r w:rsidRPr="00BB69DB">
        <w:rPr>
          <w:rFonts w:ascii="Times New Roman" w:hAnsi="Times New Roman" w:cs="Times New Roman"/>
        </w:rPr>
        <w:t>Főbb modellek és kapcsolataik</w:t>
      </w:r>
      <w:bookmarkEnd w:id="86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felhasználók adatai, kapcsolódik autókhoz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kedvencekhez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üzenetekhez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sentMessages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receivedMessages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autóhirdetések, kapcsolódik felhasználóhoz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képekhez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márkához (név szerint), modellekhez (név szerint).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autómárkák, kapcsolódik modellekhez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autókhoz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CarModel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autómodellek, kapcsolódik márkához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CarImage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autóképek, kapcsolódik autóhoz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kedvenc hirdetések, kapcsolódik felhasználóhoz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 és autóhoz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: üzenetek, kapcsolódik küldőhöz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sender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címzetthez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autóhoz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), válaszolt üzenethez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originalMessage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).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7" w:name="_Toc208838284"/>
      <w:r w:rsidRPr="00BB69DB">
        <w:rPr>
          <w:rFonts w:ascii="Times New Roman" w:hAnsi="Times New Roman" w:cs="Times New Roman"/>
        </w:rPr>
        <w:t>Fontosabb útvonalak (</w:t>
      </w:r>
      <w:proofErr w:type="spellStart"/>
      <w:r w:rsidRPr="00BB69DB">
        <w:rPr>
          <w:rFonts w:ascii="Times New Roman" w:hAnsi="Times New Roman" w:cs="Times New Roman"/>
        </w:rPr>
        <w:t>routes</w:t>
      </w:r>
      <w:proofErr w:type="spellEnd"/>
      <w:r w:rsidRPr="00BB69DB">
        <w:rPr>
          <w:rFonts w:ascii="Times New Roman" w:hAnsi="Times New Roman" w:cs="Times New Roman"/>
        </w:rPr>
        <w:t>)</w:t>
      </w:r>
      <w:bookmarkEnd w:id="87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Publikus: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hirdetések listázása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 – hirdetés részletei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adott felhasználó hirdetései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márkához tartozó modellek (AJAX)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/login, /logout – regisztráció, bejelentkezés, kijelentkezés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Bejelentkezéshez kötött: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feltoltes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új autó feltöltése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hirdetés szerkesztése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} (PUT/DELETE) – hirdetés módosítása, törlése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(PUT) – profil szerkesztése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8" w:name="_Toc208838285"/>
      <w:r w:rsidRPr="00BB69DB">
        <w:rPr>
          <w:rFonts w:ascii="Times New Roman" w:hAnsi="Times New Roman" w:cs="Times New Roman"/>
        </w:rPr>
        <w:t>Validációs szabályok példák</w:t>
      </w:r>
      <w:bookmarkEnd w:id="88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Márka létrehozás: név kötelező, egyedi; ország kötelező; logó opcionális,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. 2MB, csak kép.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Autó feltöltés: kötelező mezők (márka, modell, évjárat, ár, stb.), képek csak képformátumban.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Üzenetküldés: üzenet minimum 10 karakter.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89" w:name="_Toc208838286"/>
      <w:r w:rsidRPr="00BB69DB">
        <w:rPr>
          <w:rFonts w:ascii="Times New Roman" w:hAnsi="Times New Roman" w:cs="Times New Roman"/>
        </w:rPr>
        <w:t>Hibakezelés és visszajelzések</w:t>
      </w:r>
      <w:bookmarkEnd w:id="89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Minden űrlap validációs hibáit magyar nyelven jeleníti meg.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Sikeres műveletek után (pl. hirdetés feltöltése, márka hozzáadása) zöld visszajelző üzenet jelenik meg.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Hibák naplózása: laravel.log.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0" w:name="_Toc208838287"/>
      <w:r w:rsidRPr="00BB69DB">
        <w:rPr>
          <w:rFonts w:ascii="Times New Roman" w:hAnsi="Times New Roman" w:cs="Times New Roman"/>
        </w:rPr>
        <w:lastRenderedPageBreak/>
        <w:t>Használt csomagok, technológiák</w:t>
      </w:r>
      <w:bookmarkEnd w:id="90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PHP keretrendszer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sablonmotor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5 – reszponzív frontend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ikonok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ORM – adatbázis-kezelés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AJAX (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API) – dinamikus modellek betöltése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tesztelés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adatbázis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XAMPP – fejlesztői környezet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1" w:name="_Toc208838288"/>
      <w:r w:rsidRPr="00BB69DB">
        <w:rPr>
          <w:rFonts w:ascii="Times New Roman" w:hAnsi="Times New Roman" w:cs="Times New Roman"/>
        </w:rPr>
        <w:t>Példa adatbázis-struktúra (részlet)</w:t>
      </w:r>
      <w:bookmarkEnd w:id="91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bio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...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marka, modell,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evjarat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leiras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, ...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country,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car_models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brand_id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active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car_images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path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sender_id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receiver_id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car_id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reply_to</w:t>
      </w:r>
      <w:proofErr w:type="spellEnd"/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2" w:name="_Toc208838289"/>
      <w:r w:rsidRPr="00BB69DB">
        <w:rPr>
          <w:rFonts w:ascii="Times New Roman" w:hAnsi="Times New Roman" w:cs="Times New Roman"/>
        </w:rPr>
        <w:t>Tesztelés</w:t>
      </w:r>
      <w:bookmarkEnd w:id="92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Alapvető funkciók tesztelése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>-tel: regisztráció, bejelentkezés, autó feltöltése, üzenetküldés.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>- Manuális tesztelés: űrlapok, jogosultságok, képfeltöltés, AJAX működés.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3" w:name="_Toc208838290"/>
      <w:r w:rsidRPr="00BB69DB">
        <w:rPr>
          <w:rFonts w:ascii="Times New Roman" w:hAnsi="Times New Roman" w:cs="Times New Roman"/>
        </w:rPr>
        <w:t>Hasznos parancsok fejlesztéshez</w:t>
      </w:r>
      <w:bookmarkEnd w:id="93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migrate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adatbázis migrációk futtatása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db:seed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tesztadatok feltöltése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storage:link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elérhetővé tétele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php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serve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– fejlesztői szerver indítása</w:t>
      </w:r>
    </w:p>
    <w:p w:rsidR="00AC5E05" w:rsidRPr="00BB69DB" w:rsidRDefault="006A6BDD" w:rsidP="006326AF">
      <w:pPr>
        <w:pStyle w:val="Cmsor2"/>
        <w:jc w:val="both"/>
        <w:rPr>
          <w:rFonts w:ascii="Times New Roman" w:hAnsi="Times New Roman" w:cs="Times New Roman"/>
        </w:rPr>
      </w:pPr>
      <w:bookmarkStart w:id="94" w:name="_Toc208838291"/>
      <w:r w:rsidRPr="00BB69DB">
        <w:rPr>
          <w:rFonts w:ascii="Times New Roman" w:hAnsi="Times New Roman" w:cs="Times New Roman"/>
        </w:rPr>
        <w:lastRenderedPageBreak/>
        <w:t>Elérhetőségek, támogatás</w:t>
      </w:r>
      <w:bookmarkEnd w:id="94"/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dokumentáció: https://laravel.com/docs</w:t>
      </w:r>
    </w:p>
    <w:p w:rsidR="00AC5E05" w:rsidRPr="00BB69DB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 w:rsidRPr="00BB69D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B69DB">
        <w:rPr>
          <w:rFonts w:ascii="Times New Roman" w:hAnsi="Times New Roman" w:cs="Times New Roman"/>
          <w:sz w:val="24"/>
          <w:szCs w:val="24"/>
        </w:rPr>
        <w:t xml:space="preserve"> dokumentáció: https://getbootstrap.com</w:t>
      </w:r>
    </w:p>
    <w:p w:rsidR="003C6271" w:rsidRDefault="006A6BDD" w:rsidP="006326AF">
      <w:pPr>
        <w:jc w:val="both"/>
        <w:rPr>
          <w:rFonts w:ascii="Times New Roman" w:hAnsi="Times New Roman" w:cs="Times New Roman"/>
          <w:sz w:val="24"/>
          <w:szCs w:val="24"/>
        </w:rPr>
        <w:sectPr w:rsidR="003C6271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BB69DB">
        <w:rPr>
          <w:rFonts w:ascii="Times New Roman" w:hAnsi="Times New Roman" w:cs="Times New Roman"/>
          <w:sz w:val="24"/>
          <w:szCs w:val="24"/>
        </w:rPr>
        <w:t xml:space="preserve">- Hibák, kérdések esetén: fejlesztői e-mail vagy GitHub </w:t>
      </w:r>
      <w:proofErr w:type="spellStart"/>
      <w:r w:rsidRPr="00BB69DB">
        <w:rPr>
          <w:rFonts w:ascii="Times New Roman" w:hAnsi="Times New Roman" w:cs="Times New Roman"/>
          <w:sz w:val="24"/>
          <w:szCs w:val="24"/>
        </w:rPr>
        <w:t>issue</w:t>
      </w:r>
      <w:proofErr w:type="spellEnd"/>
    </w:p>
    <w:p w:rsidR="00006708" w:rsidRDefault="00006708" w:rsidP="00006708">
      <w:pPr>
        <w:pStyle w:val="Cmsor1"/>
      </w:pPr>
      <w:bookmarkStart w:id="95" w:name="_Toc208838292"/>
      <w:r>
        <w:lastRenderedPageBreak/>
        <w:t>Ábrajegyzék</w:t>
      </w:r>
      <w:bookmarkEnd w:id="95"/>
    </w:p>
    <w:p w:rsidR="00006708" w:rsidRDefault="003C6271">
      <w:pPr>
        <w:pStyle w:val="brajegyzk"/>
        <w:tabs>
          <w:tab w:val="right" w:leader="dot" w:pos="8630"/>
        </w:tabs>
        <w:rPr>
          <w:noProof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08838170" w:history="1">
        <w:r w:rsidR="00006708" w:rsidRPr="00ED4CE5">
          <w:rPr>
            <w:rStyle w:val="Hiperhivatkozs"/>
            <w:rFonts w:ascii="Times New Roman" w:hAnsi="Times New Roman" w:cs="Times New Roman"/>
            <w:noProof/>
          </w:rPr>
          <w:t>1</w:t>
        </w:r>
        <w:r w:rsidR="00006708" w:rsidRPr="00ED4CE5">
          <w:rPr>
            <w:rStyle w:val="Hiperhivatkozs"/>
            <w:noProof/>
          </w:rPr>
          <w:t>. ábra Regisztráció</w:t>
        </w:r>
        <w:r w:rsidR="00006708">
          <w:rPr>
            <w:noProof/>
            <w:webHidden/>
          </w:rPr>
          <w:tab/>
        </w:r>
        <w:r w:rsidR="00006708">
          <w:rPr>
            <w:noProof/>
            <w:webHidden/>
          </w:rPr>
          <w:fldChar w:fldCharType="begin"/>
        </w:r>
        <w:r w:rsidR="00006708">
          <w:rPr>
            <w:noProof/>
            <w:webHidden/>
          </w:rPr>
          <w:instrText xml:space="preserve"> PAGEREF _Toc208838170 \h </w:instrText>
        </w:r>
        <w:r w:rsidR="00006708">
          <w:rPr>
            <w:noProof/>
            <w:webHidden/>
          </w:rPr>
        </w:r>
        <w:r w:rsidR="00006708">
          <w:rPr>
            <w:noProof/>
            <w:webHidden/>
          </w:rPr>
          <w:fldChar w:fldCharType="separate"/>
        </w:r>
        <w:r w:rsidR="00006708">
          <w:rPr>
            <w:noProof/>
            <w:webHidden/>
          </w:rPr>
          <w:t>7</w:t>
        </w:r>
        <w:r w:rsidR="00006708"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1" w:history="1">
        <w:r w:rsidRPr="00ED4CE5">
          <w:rPr>
            <w:rStyle w:val="Hiperhivatkozs"/>
            <w:rFonts w:ascii="Times New Roman" w:hAnsi="Times New Roman" w:cs="Times New Roman"/>
            <w:noProof/>
          </w:rPr>
          <w:t>2</w:t>
        </w:r>
        <w:r w:rsidRPr="00ED4CE5">
          <w:rPr>
            <w:rStyle w:val="Hiperhivatkozs"/>
            <w:noProof/>
          </w:rPr>
          <w:t>. ábra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2" w:history="1">
        <w:r w:rsidRPr="00ED4CE5">
          <w:rPr>
            <w:rStyle w:val="Hiperhivatkozs"/>
            <w:rFonts w:ascii="Times New Roman" w:hAnsi="Times New Roman" w:cs="Times New Roman"/>
            <w:noProof/>
          </w:rPr>
          <w:t>3</w:t>
        </w:r>
        <w:r w:rsidRPr="00ED4CE5">
          <w:rPr>
            <w:rStyle w:val="Hiperhivatkozs"/>
            <w:noProof/>
          </w:rPr>
          <w:t>. ábra Hirdetések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3" w:history="1">
        <w:r w:rsidRPr="00ED4CE5">
          <w:rPr>
            <w:rStyle w:val="Hiperhivatkozs"/>
            <w:rFonts w:ascii="Times New Roman" w:hAnsi="Times New Roman" w:cs="Times New Roman"/>
            <w:noProof/>
          </w:rPr>
          <w:t>4</w:t>
        </w:r>
        <w:r w:rsidRPr="00ED4CE5">
          <w:rPr>
            <w:rStyle w:val="Hiperhivatkozs"/>
            <w:noProof/>
          </w:rPr>
          <w:t>. ábra Új hirdetés feladása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4" w:history="1">
        <w:r w:rsidRPr="00ED4CE5">
          <w:rPr>
            <w:rStyle w:val="Hiperhivatkozs"/>
            <w:rFonts w:ascii="Times New Roman" w:hAnsi="Times New Roman" w:cs="Times New Roman"/>
            <w:noProof/>
          </w:rPr>
          <w:t>5</w:t>
        </w:r>
        <w:r w:rsidRPr="00ED4CE5">
          <w:rPr>
            <w:rStyle w:val="Hiperhivatkozs"/>
            <w:noProof/>
          </w:rPr>
          <w:t>. ábra Saját hirdetések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5" w:history="1">
        <w:r w:rsidRPr="00ED4CE5">
          <w:rPr>
            <w:rStyle w:val="Hiperhivatkozs"/>
            <w:rFonts w:ascii="Times New Roman" w:hAnsi="Times New Roman" w:cs="Times New Roman"/>
            <w:noProof/>
          </w:rPr>
          <w:t>6</w:t>
        </w:r>
        <w:r w:rsidRPr="00ED4CE5">
          <w:rPr>
            <w:rStyle w:val="Hiperhivatkozs"/>
            <w:noProof/>
          </w:rPr>
          <w:t>. ábra Kedvenc hirdetések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6" w:history="1">
        <w:r w:rsidRPr="00ED4CE5">
          <w:rPr>
            <w:rStyle w:val="Hiperhivatkozs"/>
            <w:rFonts w:ascii="Times New Roman" w:hAnsi="Times New Roman" w:cs="Times New Roman"/>
            <w:noProof/>
          </w:rPr>
          <w:t>7</w:t>
        </w:r>
        <w:r w:rsidRPr="00ED4CE5">
          <w:rPr>
            <w:rStyle w:val="Hiperhivatkozs"/>
            <w:noProof/>
          </w:rPr>
          <w:t>. ábra Üzenetek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7" w:history="1">
        <w:r w:rsidRPr="00ED4CE5">
          <w:rPr>
            <w:rStyle w:val="Hiperhivatkozs"/>
            <w:rFonts w:ascii="Times New Roman" w:hAnsi="Times New Roman" w:cs="Times New Roman"/>
            <w:noProof/>
          </w:rPr>
          <w:t>8</w:t>
        </w:r>
        <w:r w:rsidRPr="00ED4CE5">
          <w:rPr>
            <w:rStyle w:val="Hiperhivatkozs"/>
            <w:noProof/>
          </w:rPr>
          <w:t>. ábra Saját profil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8" w:history="1">
        <w:r w:rsidRPr="00ED4CE5">
          <w:rPr>
            <w:rStyle w:val="Hiperhivatkozs"/>
            <w:rFonts w:ascii="Times New Roman" w:hAnsi="Times New Roman" w:cs="Times New Roman"/>
            <w:noProof/>
          </w:rPr>
          <w:t>9</w:t>
        </w:r>
        <w:r w:rsidRPr="00ED4CE5">
          <w:rPr>
            <w:rStyle w:val="Hiperhivatkozs"/>
            <w:noProof/>
          </w:rPr>
          <w:t>. ábra EER modell az adatbázisról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79" w:history="1">
        <w:r w:rsidRPr="00ED4CE5">
          <w:rPr>
            <w:rStyle w:val="Hiperhivatkozs"/>
            <w:noProof/>
          </w:rPr>
          <w:t>10. ábra Admin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80" w:history="1">
        <w:r w:rsidRPr="00ED4CE5">
          <w:rPr>
            <w:rStyle w:val="Hiperhivatkozs"/>
            <w:noProof/>
          </w:rPr>
          <w:t>11. ábra Felhasználók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81" w:history="1">
        <w:r w:rsidRPr="00ED4CE5">
          <w:rPr>
            <w:rStyle w:val="Hiperhivatkozs"/>
            <w:noProof/>
          </w:rPr>
          <w:t>12. ábra Hirdetések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82" w:history="1">
        <w:r w:rsidRPr="00ED4CE5">
          <w:rPr>
            <w:rStyle w:val="Hiperhivatkozs"/>
            <w:noProof/>
          </w:rPr>
          <w:t>13. ábra Márkák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83" w:history="1">
        <w:r w:rsidRPr="00ED4CE5">
          <w:rPr>
            <w:rStyle w:val="Hiperhivatkozs"/>
            <w:rFonts w:ascii="Times New Roman" w:hAnsi="Times New Roman" w:cs="Times New Roman"/>
            <w:noProof/>
          </w:rPr>
          <w:t>14</w:t>
        </w:r>
        <w:r w:rsidRPr="00ED4CE5">
          <w:rPr>
            <w:rStyle w:val="Hiperhivatkozs"/>
            <w:noProof/>
          </w:rPr>
          <w:t>. ábra Layout.blade kód részlet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6708" w:rsidRDefault="00006708">
      <w:pPr>
        <w:pStyle w:val="brajegyzk"/>
        <w:tabs>
          <w:tab w:val="right" w:leader="dot" w:pos="8630"/>
        </w:tabs>
        <w:rPr>
          <w:noProof/>
          <w:lang w:eastAsia="hu-HU"/>
        </w:rPr>
      </w:pPr>
      <w:hyperlink w:anchor="_Toc208838184" w:history="1">
        <w:r w:rsidRPr="00ED4CE5">
          <w:rPr>
            <w:rStyle w:val="Hiperhivatkozs"/>
            <w:rFonts w:ascii="Times New Roman" w:hAnsi="Times New Roman" w:cs="Times New Roman"/>
            <w:noProof/>
          </w:rPr>
          <w:t>15</w:t>
        </w:r>
        <w:r w:rsidRPr="00ED4CE5">
          <w:rPr>
            <w:rStyle w:val="Hiperhivatkozs"/>
            <w:noProof/>
          </w:rPr>
          <w:t>. ábra Hirdetések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_Toc208838184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C5E05" w:rsidRPr="00BB69DB" w:rsidRDefault="003C6271" w:rsidP="006326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C5E05" w:rsidRPr="00BB69D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B55" w:rsidRDefault="00392B55" w:rsidP="00BD1983">
      <w:pPr>
        <w:spacing w:after="0" w:line="240" w:lineRule="auto"/>
      </w:pPr>
      <w:r>
        <w:separator/>
      </w:r>
    </w:p>
  </w:endnote>
  <w:endnote w:type="continuationSeparator" w:id="0">
    <w:p w:rsidR="00392B55" w:rsidRDefault="00392B55" w:rsidP="00BD1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4729701"/>
      <w:docPartObj>
        <w:docPartGallery w:val="Page Numbers (Bottom of Page)"/>
        <w:docPartUnique/>
      </w:docPartObj>
    </w:sdtPr>
    <w:sdtContent>
      <w:p w:rsidR="004845A7" w:rsidRDefault="004845A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845A7" w:rsidRDefault="004845A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B55" w:rsidRDefault="00392B55" w:rsidP="00BD1983">
      <w:pPr>
        <w:spacing w:after="0" w:line="240" w:lineRule="auto"/>
      </w:pPr>
      <w:r>
        <w:separator/>
      </w:r>
    </w:p>
  </w:footnote>
  <w:footnote w:type="continuationSeparator" w:id="0">
    <w:p w:rsidR="00392B55" w:rsidRDefault="00392B55" w:rsidP="00BD1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226EDE"/>
    <w:multiLevelType w:val="hybridMultilevel"/>
    <w:tmpl w:val="231C64CE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F433C28"/>
    <w:multiLevelType w:val="multilevel"/>
    <w:tmpl w:val="FC4E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955583"/>
    <w:multiLevelType w:val="hybridMultilevel"/>
    <w:tmpl w:val="7DE40FB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2593848"/>
    <w:multiLevelType w:val="hybridMultilevel"/>
    <w:tmpl w:val="D11248B8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05939"/>
    <w:multiLevelType w:val="hybridMultilevel"/>
    <w:tmpl w:val="5A5CF192"/>
    <w:lvl w:ilvl="0" w:tplc="394CA578">
      <w:start w:val="202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E4E40"/>
    <w:multiLevelType w:val="hybridMultilevel"/>
    <w:tmpl w:val="93A48872"/>
    <w:lvl w:ilvl="0" w:tplc="394CA578">
      <w:start w:val="202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F277D"/>
    <w:multiLevelType w:val="hybridMultilevel"/>
    <w:tmpl w:val="2C541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8368F"/>
    <w:multiLevelType w:val="hybridMultilevel"/>
    <w:tmpl w:val="92CE746E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138B5"/>
    <w:multiLevelType w:val="multilevel"/>
    <w:tmpl w:val="8452B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436193"/>
    <w:multiLevelType w:val="hybridMultilevel"/>
    <w:tmpl w:val="01AEA71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79E7FB3"/>
    <w:multiLevelType w:val="hybridMultilevel"/>
    <w:tmpl w:val="A33A8C5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7BC17E5"/>
    <w:multiLevelType w:val="hybridMultilevel"/>
    <w:tmpl w:val="DD92C12C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B19206A"/>
    <w:multiLevelType w:val="hybridMultilevel"/>
    <w:tmpl w:val="899CA39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FF0534C"/>
    <w:multiLevelType w:val="hybridMultilevel"/>
    <w:tmpl w:val="8DF6B41E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821000"/>
    <w:multiLevelType w:val="multilevel"/>
    <w:tmpl w:val="134E1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B4532"/>
    <w:multiLevelType w:val="hybridMultilevel"/>
    <w:tmpl w:val="8680763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E2932CE"/>
    <w:multiLevelType w:val="hybridMultilevel"/>
    <w:tmpl w:val="AB381758"/>
    <w:lvl w:ilvl="0" w:tplc="394CA57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8B6F43"/>
    <w:multiLevelType w:val="hybridMultilevel"/>
    <w:tmpl w:val="0B7C1070"/>
    <w:lvl w:ilvl="0" w:tplc="0270E6C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4"/>
  </w:num>
  <w:num w:numId="11">
    <w:abstractNumId w:val="13"/>
  </w:num>
  <w:num w:numId="12">
    <w:abstractNumId w:val="25"/>
  </w:num>
  <w:num w:numId="13">
    <w:abstractNumId w:val="15"/>
  </w:num>
  <w:num w:numId="14">
    <w:abstractNumId w:val="26"/>
  </w:num>
  <w:num w:numId="15">
    <w:abstractNumId w:val="22"/>
  </w:num>
  <w:num w:numId="16">
    <w:abstractNumId w:val="16"/>
  </w:num>
  <w:num w:numId="17">
    <w:abstractNumId w:val="12"/>
  </w:num>
  <w:num w:numId="18">
    <w:abstractNumId w:val="17"/>
  </w:num>
  <w:num w:numId="19">
    <w:abstractNumId w:val="10"/>
  </w:num>
  <w:num w:numId="20">
    <w:abstractNumId w:val="23"/>
  </w:num>
  <w:num w:numId="21">
    <w:abstractNumId w:val="11"/>
  </w:num>
  <w:num w:numId="22">
    <w:abstractNumId w:val="18"/>
  </w:num>
  <w:num w:numId="23">
    <w:abstractNumId w:val="9"/>
  </w:num>
  <w:num w:numId="24">
    <w:abstractNumId w:val="19"/>
  </w:num>
  <w:num w:numId="25">
    <w:abstractNumId w:val="20"/>
  </w:num>
  <w:num w:numId="26">
    <w:abstractNumId w:val="2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708"/>
    <w:rsid w:val="00034616"/>
    <w:rsid w:val="000404DA"/>
    <w:rsid w:val="0006063C"/>
    <w:rsid w:val="000F3ADB"/>
    <w:rsid w:val="000F3B46"/>
    <w:rsid w:val="0015074B"/>
    <w:rsid w:val="001511B3"/>
    <w:rsid w:val="001D7982"/>
    <w:rsid w:val="00254A3D"/>
    <w:rsid w:val="00256595"/>
    <w:rsid w:val="0029639D"/>
    <w:rsid w:val="00326F90"/>
    <w:rsid w:val="00392B55"/>
    <w:rsid w:val="003C6271"/>
    <w:rsid w:val="00432731"/>
    <w:rsid w:val="004739BB"/>
    <w:rsid w:val="004845A7"/>
    <w:rsid w:val="004A61C3"/>
    <w:rsid w:val="0054307D"/>
    <w:rsid w:val="0055127B"/>
    <w:rsid w:val="005C71A9"/>
    <w:rsid w:val="006326AF"/>
    <w:rsid w:val="006668C3"/>
    <w:rsid w:val="006A6BDD"/>
    <w:rsid w:val="00711DE9"/>
    <w:rsid w:val="00746897"/>
    <w:rsid w:val="00756A6C"/>
    <w:rsid w:val="007E2017"/>
    <w:rsid w:val="008158E5"/>
    <w:rsid w:val="00867182"/>
    <w:rsid w:val="009D67C5"/>
    <w:rsid w:val="00A10BB7"/>
    <w:rsid w:val="00A9496D"/>
    <w:rsid w:val="00AA1D8D"/>
    <w:rsid w:val="00AC5E05"/>
    <w:rsid w:val="00B47730"/>
    <w:rsid w:val="00BB69DB"/>
    <w:rsid w:val="00BD1983"/>
    <w:rsid w:val="00C05993"/>
    <w:rsid w:val="00C94AAC"/>
    <w:rsid w:val="00CB0664"/>
    <w:rsid w:val="00D57C83"/>
    <w:rsid w:val="00DF0C4D"/>
    <w:rsid w:val="00F52D3D"/>
    <w:rsid w:val="00FB03B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6966DC3"/>
  <w14:defaultImageDpi w14:val="300"/>
  <w15:docId w15:val="{99ACE854-462F-4B17-B74A-3FABF4C6F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C693F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J1">
    <w:name w:val="toc 1"/>
    <w:basedOn w:val="Norml"/>
    <w:next w:val="Norml"/>
    <w:autoRedefine/>
    <w:uiPriority w:val="39"/>
    <w:unhideWhenUsed/>
    <w:rsid w:val="006A6BD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A6BDD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6A6BDD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6A6BDD"/>
    <w:rPr>
      <w:color w:val="0000FF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3C6271"/>
    <w:pPr>
      <w:spacing w:after="0"/>
    </w:pPr>
  </w:style>
  <w:style w:type="paragraph" w:styleId="NormlWeb">
    <w:name w:val="Normal (Web)"/>
    <w:basedOn w:val="Norml"/>
    <w:uiPriority w:val="99"/>
    <w:semiHidden/>
    <w:unhideWhenUsed/>
    <w:rsid w:val="00632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1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7CD0A1-CCB3-4701-BFF7-DF333DF79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5929</Words>
  <Characters>40917</Characters>
  <Application>Microsoft Office Word</Application>
  <DocSecurity>0</DocSecurity>
  <Lines>340</Lines>
  <Paragraphs>93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46753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Kruzslicz Ádám</cp:lastModifiedBy>
  <cp:revision>23</cp:revision>
  <dcterms:created xsi:type="dcterms:W3CDTF">2013-12-23T23:15:00Z</dcterms:created>
  <dcterms:modified xsi:type="dcterms:W3CDTF">2025-09-15T12:19:00Z</dcterms:modified>
  <cp:category/>
</cp:coreProperties>
</file>